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AA11E9" w:rsidR="00DC1A11" w:rsidRDefault="00EC5651" w14:paraId="10C2A4A6" w14:textId="77777777">
      <w:pPr>
        <w:spacing w:after="60"/>
        <w:rPr>
          <w:lang w:val="it-IT"/>
        </w:rPr>
      </w:pPr>
      <w:r w:rsidRPr="00AA11E9">
        <w:rPr>
          <w:b/>
          <w:color w:val="1F4D78"/>
          <w:sz w:val="40"/>
          <w:lang w:val="it-IT"/>
        </w:rPr>
        <w:t xml:space="preserve">MQT </w:t>
      </w:r>
      <w:proofErr w:type="spellStart"/>
      <w:r w:rsidRPr="00AA11E9">
        <w:rPr>
          <w:b/>
          <w:color w:val="1F4D78"/>
          <w:sz w:val="40"/>
          <w:lang w:val="it-IT"/>
        </w:rPr>
        <w:t>Predictor</w:t>
      </w:r>
      <w:proofErr w:type="spellEnd"/>
      <w:r w:rsidRPr="00AA11E9">
        <w:rPr>
          <w:b/>
          <w:color w:val="1F4D78"/>
          <w:sz w:val="40"/>
          <w:lang w:val="it-IT"/>
        </w:rPr>
        <w:t>: ricostruzione della pipeline e basi per un decisore LLM</w:t>
      </w:r>
    </w:p>
    <w:p w:rsidRPr="00AA11E9" w:rsidR="00DC1A11" w:rsidRDefault="00EC5651" w14:paraId="1633339F" w14:textId="77777777">
      <w:pPr>
        <w:spacing w:after="280"/>
        <w:rPr>
          <w:lang w:val="it-IT"/>
        </w:rPr>
      </w:pPr>
      <w:r w:rsidRPr="00AA11E9">
        <w:rPr>
          <w:i/>
          <w:color w:val="595959"/>
          <w:lang w:val="it-IT"/>
        </w:rPr>
        <w:t>Report di avanzamento tesi -</w:t>
      </w:r>
      <w:r w:rsidRPr="00AA11E9" w:rsidR="00697E9B">
        <w:rPr>
          <w:i/>
          <w:color w:val="595959"/>
          <w:lang w:val="it-IT"/>
        </w:rPr>
        <w:t xml:space="preserve"> </w:t>
      </w:r>
      <w:r w:rsidRPr="00AA11E9">
        <w:rPr>
          <w:i/>
          <w:color w:val="595959"/>
          <w:lang w:val="it-IT"/>
        </w:rPr>
        <w:t>luglio 2026</w:t>
      </w:r>
    </w:p>
    <w:p w:rsidRPr="00AA11E9" w:rsidR="00DC1A11" w:rsidRDefault="00EC5651" w14:paraId="455020E5" w14:textId="77777777">
      <w:pPr>
        <w:pStyle w:val="Titolo1"/>
        <w:spacing w:before="320" w:after="160"/>
        <w:rPr>
          <w:lang w:val="it-IT"/>
        </w:rPr>
      </w:pPr>
      <w:r w:rsidRPr="00AA11E9">
        <w:rPr>
          <w:rFonts w:ascii="Calibri" w:hAnsi="Calibri"/>
          <w:color w:val="2E74B5"/>
          <w:sz w:val="32"/>
          <w:lang w:val="it-IT"/>
        </w:rPr>
        <w:t>1. Obiettivo del lavoro</w:t>
      </w:r>
    </w:p>
    <w:p w:rsidRPr="00AA11E9" w:rsidR="00DC1A11" w:rsidRDefault="00EC5651" w14:paraId="2E0ACBA2" w14:textId="77777777">
      <w:pPr>
        <w:rPr>
          <w:lang w:val="it-IT"/>
        </w:rPr>
      </w:pPr>
      <w:r w:rsidRPr="00AA11E9">
        <w:rPr>
          <w:lang w:val="it-IT"/>
        </w:rPr>
        <w:t xml:space="preserve">L'obiettivo di questa fase </w:t>
      </w:r>
      <w:r w:rsidRPr="00AA11E9" w:rsidR="00D10C65">
        <w:rPr>
          <w:lang w:val="it-IT"/>
        </w:rPr>
        <w:t>era</w:t>
      </w:r>
      <w:r w:rsidRPr="00AA11E9">
        <w:rPr>
          <w:lang w:val="it-IT"/>
        </w:rPr>
        <w:t xml:space="preserve"> capire con precisione quali parti di MQT </w:t>
      </w:r>
      <w:proofErr w:type="spellStart"/>
      <w:r w:rsidRPr="00AA11E9">
        <w:rPr>
          <w:lang w:val="it-IT"/>
        </w:rPr>
        <w:t>Predictor</w:t>
      </w:r>
      <w:proofErr w:type="spellEnd"/>
      <w:r w:rsidRPr="00AA11E9">
        <w:rPr>
          <w:lang w:val="it-IT"/>
        </w:rPr>
        <w:t xml:space="preserve"> possono essere riusate o confrontate in una tesi in cui la scelta dei </w:t>
      </w:r>
      <w:r w:rsidRPr="00AA11E9" w:rsidR="00D10C65">
        <w:rPr>
          <w:lang w:val="it-IT"/>
        </w:rPr>
        <w:t xml:space="preserve">parametri </w:t>
      </w:r>
      <w:r w:rsidRPr="00AA11E9">
        <w:rPr>
          <w:lang w:val="it-IT"/>
        </w:rPr>
        <w:t>di compilazione viene affidata, assistita o spiegata da un LLM.</w:t>
      </w:r>
    </w:p>
    <w:p w:rsidRPr="00AA11E9" w:rsidR="00DC1A11" w:rsidRDefault="00EC5651" w14:paraId="6F32C28A" w14:textId="77777777">
      <w:pPr>
        <w:rPr>
          <w:lang w:val="it-IT"/>
        </w:rPr>
      </w:pPr>
      <w:r w:rsidRPr="00AA11E9">
        <w:rPr>
          <w:lang w:val="it-IT"/>
        </w:rPr>
        <w:t xml:space="preserve">La domanda guida è stata: dato un circuito quantistico e un dispositivo target, quali informazioni servono per scegliere </w:t>
      </w:r>
      <w:r w:rsidRPr="00AA11E9" w:rsidR="00D10C65">
        <w:rPr>
          <w:lang w:val="it-IT"/>
        </w:rPr>
        <w:t>i parametri</w:t>
      </w:r>
      <w:r w:rsidRPr="00AA11E9">
        <w:rPr>
          <w:lang w:val="it-IT"/>
        </w:rPr>
        <w:t xml:space="preserve"> di </w:t>
      </w:r>
      <w:r w:rsidRPr="00AA11E9" w:rsidR="00D10C65">
        <w:rPr>
          <w:lang w:val="it-IT"/>
        </w:rPr>
        <w:t xml:space="preserve">una funzione di </w:t>
      </w:r>
      <w:r w:rsidRPr="00AA11E9">
        <w:rPr>
          <w:lang w:val="it-IT"/>
        </w:rPr>
        <w:t>compilazione</w:t>
      </w:r>
      <w:r w:rsidRPr="00AA11E9" w:rsidR="00D10C65">
        <w:rPr>
          <w:lang w:val="it-IT"/>
        </w:rPr>
        <w:t>?</w:t>
      </w:r>
      <w:r w:rsidRPr="00AA11E9">
        <w:rPr>
          <w:lang w:val="it-IT"/>
        </w:rPr>
        <w:t xml:space="preserve"> </w:t>
      </w:r>
      <w:r w:rsidRPr="00AA11E9" w:rsidR="00D10C65">
        <w:rPr>
          <w:lang w:val="it-IT"/>
        </w:rPr>
        <w:t>C</w:t>
      </w:r>
      <w:r w:rsidRPr="00AA11E9">
        <w:rPr>
          <w:lang w:val="it-IT"/>
        </w:rPr>
        <w:t xml:space="preserve">ome valuta MQT </w:t>
      </w:r>
      <w:proofErr w:type="spellStart"/>
      <w:r w:rsidRPr="00AA11E9">
        <w:rPr>
          <w:lang w:val="it-IT"/>
        </w:rPr>
        <w:t>Predictor</w:t>
      </w:r>
      <w:proofErr w:type="spellEnd"/>
      <w:r w:rsidRPr="00AA11E9">
        <w:rPr>
          <w:lang w:val="it-IT"/>
        </w:rPr>
        <w:t xml:space="preserve"> la qualità del circuito compilato e quali output possono diventare esempi o feedback per un metodo basato su LLM?</w:t>
      </w:r>
    </w:p>
    <w:p w:rsidRPr="00AA11E9" w:rsidR="00DC1A11" w:rsidRDefault="00EC5651" w14:paraId="095E2D49" w14:textId="77777777">
      <w:pPr>
        <w:pStyle w:val="Titolo1"/>
        <w:spacing w:before="320" w:after="160"/>
        <w:rPr>
          <w:rFonts w:ascii="Calibri" w:hAnsi="Calibri"/>
          <w:color w:val="2E74B5"/>
          <w:sz w:val="32"/>
          <w:lang w:val="it-IT"/>
        </w:rPr>
      </w:pPr>
      <w:r w:rsidRPr="00AA11E9">
        <w:rPr>
          <w:rFonts w:ascii="Calibri" w:hAnsi="Calibri"/>
          <w:color w:val="2E74B5"/>
          <w:sz w:val="32"/>
          <w:lang w:val="it-IT"/>
        </w:rPr>
        <w:t xml:space="preserve">2. Stato iniziale: cosa fa MQT </w:t>
      </w:r>
      <w:proofErr w:type="spellStart"/>
      <w:r w:rsidRPr="00AA11E9">
        <w:rPr>
          <w:rFonts w:ascii="Calibri" w:hAnsi="Calibri"/>
          <w:color w:val="2E74B5"/>
          <w:sz w:val="32"/>
          <w:lang w:val="it-IT"/>
        </w:rPr>
        <w:t>Predictor</w:t>
      </w:r>
      <w:proofErr w:type="spellEnd"/>
    </w:p>
    <w:p w:rsidRPr="00AA11E9" w:rsidR="00D10C65" w:rsidP="00D10C65" w:rsidRDefault="00D10C65" w14:paraId="7CFBF473" w14:textId="77777777">
      <w:pPr>
        <w:rPr>
          <w:lang w:val="it-IT"/>
        </w:rPr>
      </w:pPr>
      <w:r w:rsidRPr="00AA11E9">
        <w:rPr>
          <w:lang w:val="it-IT"/>
        </w:rPr>
        <w:t>MQT-</w:t>
      </w:r>
      <w:proofErr w:type="spellStart"/>
      <w:r w:rsidRPr="00AA11E9">
        <w:rPr>
          <w:lang w:val="it-IT"/>
        </w:rPr>
        <w:t>Predictor</w:t>
      </w:r>
      <w:proofErr w:type="spellEnd"/>
      <w:r w:rsidRPr="00AA11E9">
        <w:rPr>
          <w:lang w:val="it-IT"/>
        </w:rPr>
        <w:t xml:space="preserve"> si pone </w:t>
      </w:r>
      <w:proofErr w:type="gramStart"/>
      <w:r w:rsidRPr="00AA11E9">
        <w:rPr>
          <w:lang w:val="it-IT"/>
        </w:rPr>
        <w:t>2</w:t>
      </w:r>
      <w:proofErr w:type="gramEnd"/>
      <w:r w:rsidRPr="00AA11E9">
        <w:rPr>
          <w:lang w:val="it-IT"/>
        </w:rPr>
        <w:t xml:space="preserve"> obiettivi:</w:t>
      </w:r>
    </w:p>
    <w:p w:rsidRPr="00AA11E9" w:rsidR="00D10C65" w:rsidP="00D10C65" w:rsidRDefault="00D10C65" w14:paraId="68DDE30D" w14:textId="77777777">
      <w:pPr>
        <w:pStyle w:val="Paragrafoelenco"/>
        <w:numPr>
          <w:ilvl w:val="0"/>
          <w:numId w:val="10"/>
        </w:numPr>
        <w:rPr>
          <w:lang w:val="it-IT"/>
        </w:rPr>
      </w:pPr>
      <w:r w:rsidRPr="00AA11E9">
        <w:rPr>
          <w:lang w:val="it-IT"/>
        </w:rPr>
        <w:t>Dato un circuito quantistico target-</w:t>
      </w:r>
      <w:proofErr w:type="spellStart"/>
      <w:r w:rsidRPr="00AA11E9">
        <w:rPr>
          <w:lang w:val="it-IT"/>
        </w:rPr>
        <w:t>independent</w:t>
      </w:r>
      <w:proofErr w:type="spellEnd"/>
      <w:r w:rsidRPr="00AA11E9">
        <w:rPr>
          <w:lang w:val="it-IT"/>
        </w:rPr>
        <w:t>, scegliere quale sia l’hardware più adatto tra quelli disponibili.</w:t>
      </w:r>
    </w:p>
    <w:p w:rsidRPr="00AA11E9" w:rsidR="00D10C65" w:rsidP="00D10C65" w:rsidRDefault="00081F12" w14:paraId="235C4C8E" w14:textId="77777777">
      <w:pPr>
        <w:pStyle w:val="Paragrafoelenco"/>
        <w:numPr>
          <w:ilvl w:val="0"/>
          <w:numId w:val="10"/>
        </w:numPr>
        <w:rPr>
          <w:lang w:val="it-IT"/>
        </w:rPr>
      </w:pPr>
      <w:r w:rsidRPr="00AA11E9">
        <w:rPr>
          <w:lang w:val="it-IT"/>
        </w:rPr>
        <w:t>Una volta s</w:t>
      </w:r>
      <w:r w:rsidRPr="00AA11E9" w:rsidR="00D10C65">
        <w:rPr>
          <w:lang w:val="it-IT"/>
        </w:rPr>
        <w:t xml:space="preserve">celto l’hardware più adatto, compilare il circuito nel modo più ottimale rispetto </w:t>
      </w:r>
      <w:r w:rsidRPr="00AA11E9">
        <w:rPr>
          <w:lang w:val="it-IT"/>
        </w:rPr>
        <w:t>al dispositivo scelto.</w:t>
      </w:r>
    </w:p>
    <w:p w:rsidRPr="00AA11E9" w:rsidR="00081F12" w:rsidP="00081F12" w:rsidRDefault="00081F12" w14:paraId="26F1AD78" w14:textId="77777777">
      <w:pPr>
        <w:rPr>
          <w:lang w:val="it-IT"/>
        </w:rPr>
      </w:pPr>
      <w:r w:rsidRPr="00AA11E9">
        <w:rPr>
          <w:lang w:val="it-IT"/>
        </w:rPr>
        <w:t xml:space="preserve">Per raggiungere questi obiettivi hanno deciso di servirsi di due tecniche di machine learning diverse, una per obiettivo: un classificatore supervisionato per la scelta dell’hardware migliore, e un modello di </w:t>
      </w:r>
      <w:proofErr w:type="spellStart"/>
      <w:r w:rsidRPr="00AA11E9">
        <w:rPr>
          <w:lang w:val="it-IT"/>
        </w:rPr>
        <w:t>Reinforc</w:t>
      </w:r>
      <w:r w:rsidRPr="00AA11E9" w:rsidR="00BC56B9">
        <w:rPr>
          <w:lang w:val="it-IT"/>
        </w:rPr>
        <w:t>e</w:t>
      </w:r>
      <w:r w:rsidRPr="00AA11E9">
        <w:rPr>
          <w:lang w:val="it-IT"/>
        </w:rPr>
        <w:t>ment</w:t>
      </w:r>
      <w:proofErr w:type="spellEnd"/>
      <w:r w:rsidRPr="00AA11E9">
        <w:rPr>
          <w:lang w:val="it-IT"/>
        </w:rPr>
        <w:t xml:space="preserve"> Learning per la compilazione del circuito.</w:t>
      </w:r>
      <w:r w:rsidRPr="00AA11E9">
        <w:rPr>
          <w:lang w:val="it-IT"/>
        </w:rPr>
        <w:br/>
      </w:r>
      <w:r w:rsidRPr="00AA11E9">
        <w:rPr>
          <w:lang w:val="it-IT"/>
        </w:rPr>
        <w:br/>
      </w:r>
      <w:r w:rsidRPr="00AA11E9">
        <w:rPr>
          <w:lang w:val="it-IT"/>
        </w:rPr>
        <w:t>Il flusso diventa quindi questo:</w:t>
      </w:r>
    </w:p>
    <w:p w:rsidRPr="00AA11E9" w:rsidR="00081F12" w:rsidP="00081F12" w:rsidRDefault="00081F12" w14:paraId="20988BD1" w14:textId="77777777">
      <w:pPr>
        <w:jc w:val="center"/>
        <w:rPr>
          <w:noProof/>
          <w:lang w:val="it-IT"/>
        </w:rPr>
      </w:pPr>
      <w:r w:rsidRPr="00AA11E9">
        <w:rPr>
          <w:noProof/>
          <w:lang w:val="it-IT"/>
        </w:rPr>
        <w:drawing>
          <wp:inline distT="0" distB="0" distL="0" distR="0" wp14:anchorId="08E392A7" wp14:editId="1D7DD814">
            <wp:extent cx="5715000" cy="1238249"/>
            <wp:effectExtent l="0" t="0" r="0" b="0"/>
            <wp:docPr id="1" name="Picture 1" descr="Flusso in quattro fasi: circuito target-independent e metrica, selezione ML del device, compilazione RL specifica del device, circuito compilato con lista dei pass e Target." title="Flusso MQT Predi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mqt_predictor.png"/>
                    <pic:cNvPicPr/>
                  </pic:nvPicPr>
                  <pic:blipFill>
                    <a:blip r:embed="rId8"/>
                    <a:stretch>
                      <a:fillRect/>
                    </a:stretch>
                  </pic:blipFill>
                  <pic:spPr>
                    <a:xfrm>
                      <a:off x="0" y="0"/>
                      <a:ext cx="5715000" cy="1238249"/>
                    </a:xfrm>
                    <a:prstGeom prst="rect">
                      <a:avLst/>
                    </a:prstGeom>
                  </pic:spPr>
                </pic:pic>
              </a:graphicData>
            </a:graphic>
          </wp:inline>
        </w:drawing>
      </w:r>
    </w:p>
    <w:p w:rsidRPr="00AA11E9" w:rsidR="00081F12" w:rsidP="00081F12" w:rsidRDefault="00081F12" w14:paraId="1738A5BF" w14:textId="77777777">
      <w:pPr>
        <w:rPr>
          <w:noProof/>
          <w:lang w:val="it-IT"/>
        </w:rPr>
      </w:pPr>
    </w:p>
    <w:p w:rsidRPr="00AA11E9" w:rsidR="00B0347C" w:rsidP="00081F12" w:rsidRDefault="00081F12" w14:paraId="733B5B89" w14:textId="77777777">
      <w:pPr>
        <w:rPr>
          <w:lang w:val="it-IT"/>
        </w:rPr>
      </w:pPr>
      <w:r w:rsidRPr="00AA11E9">
        <w:rPr>
          <w:lang w:val="it-IT"/>
        </w:rPr>
        <w:t xml:space="preserve">Per poter scegliere il miglior dispositivo e i migliori passi di compilazione, è necessario definire formalmente il concetto di “migliore”. Questo MQT </w:t>
      </w:r>
      <w:proofErr w:type="spellStart"/>
      <w:r w:rsidRPr="00AA11E9">
        <w:rPr>
          <w:lang w:val="it-IT"/>
        </w:rPr>
        <w:t>Predictor</w:t>
      </w:r>
      <w:proofErr w:type="spellEnd"/>
      <w:r w:rsidRPr="00AA11E9">
        <w:rPr>
          <w:lang w:val="it-IT"/>
        </w:rPr>
        <w:t xml:space="preserve"> lo fa definendo </w:t>
      </w:r>
      <w:proofErr w:type="gramStart"/>
      <w:r w:rsidRPr="00AA11E9">
        <w:rPr>
          <w:lang w:val="it-IT"/>
        </w:rPr>
        <w:t xml:space="preserve">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sidR="00B0347C">
        <w:rPr>
          <w:lang w:val="it-IT"/>
        </w:rPr>
        <w:t>.</w:t>
      </w:r>
    </w:p>
    <w:p w:rsidRPr="00AA11E9" w:rsidR="00DC1A11" w:rsidRDefault="00EC5651" w14:paraId="47339E17" w14:textId="77777777">
      <w:pPr>
        <w:pStyle w:val="Titolo1"/>
        <w:spacing w:before="320" w:after="160"/>
        <w:rPr>
          <w:lang w:val="it-IT"/>
        </w:rPr>
      </w:pPr>
      <w:r w:rsidRPr="00AA11E9">
        <w:rPr>
          <w:rFonts w:ascii="Calibri" w:hAnsi="Calibri"/>
          <w:color w:val="2E74B5"/>
          <w:sz w:val="32"/>
          <w:lang w:val="it-IT"/>
        </w:rPr>
        <w:t>3. Concetti minimi</w:t>
      </w:r>
    </w:p>
    <w:p w:rsidRPr="00AA11E9" w:rsidR="00DC1A11" w:rsidRDefault="00EC5651" w14:paraId="2244B3FF" w14:textId="77777777">
      <w:pPr>
        <w:pStyle w:val="Titolo2"/>
        <w:spacing w:before="240" w:after="120"/>
        <w:rPr>
          <w:lang w:val="it-IT"/>
        </w:rPr>
      </w:pPr>
      <w:r w:rsidRPr="00AA11E9">
        <w:rPr>
          <w:rFonts w:ascii="Calibri" w:hAnsi="Calibri"/>
          <w:color w:val="2E74B5"/>
          <w:lang w:val="it-IT"/>
        </w:rPr>
        <w:t>3.1 Circuito target-</w:t>
      </w:r>
      <w:proofErr w:type="spellStart"/>
      <w:r w:rsidRPr="00AA11E9">
        <w:rPr>
          <w:rFonts w:ascii="Calibri" w:hAnsi="Calibri"/>
          <w:color w:val="2E74B5"/>
          <w:lang w:val="it-IT"/>
        </w:rPr>
        <w:t>independent</w:t>
      </w:r>
      <w:proofErr w:type="spellEnd"/>
    </w:p>
    <w:p w:rsidRPr="00AA11E9" w:rsidR="00DC1A11" w:rsidRDefault="00EC5651" w14:paraId="40B9F6BB" w14:textId="77777777">
      <w:pPr>
        <w:rPr>
          <w:lang w:val="it-IT"/>
        </w:rPr>
      </w:pPr>
      <w:r w:rsidRPr="00AA11E9">
        <w:rPr>
          <w:lang w:val="it-IT"/>
        </w:rPr>
        <w:t>Un circuito target-</w:t>
      </w:r>
      <w:proofErr w:type="spellStart"/>
      <w:r w:rsidRPr="00AA11E9">
        <w:rPr>
          <w:lang w:val="it-IT"/>
        </w:rPr>
        <w:t>independent</w:t>
      </w:r>
      <w:proofErr w:type="spellEnd"/>
      <w:r w:rsidRPr="00AA11E9">
        <w:rPr>
          <w:lang w:val="it-IT"/>
        </w:rPr>
        <w:t xml:space="preserve"> descrive l'algoritmo prima dell'adattamento a un hardware specifico. Non è ancora espresso nei gate nativi del dispositivo, non ha un layout fisico, non rispetta necessariamente la </w:t>
      </w:r>
      <w:r w:rsidRPr="00AA11E9" w:rsidR="00B0347C">
        <w:rPr>
          <w:lang w:val="it-IT"/>
        </w:rPr>
        <w:t>connettività</w:t>
      </w:r>
      <w:r w:rsidRPr="00AA11E9">
        <w:rPr>
          <w:lang w:val="it-IT"/>
        </w:rPr>
        <w:t xml:space="preserve"> del </w:t>
      </w:r>
      <w:proofErr w:type="spellStart"/>
      <w:r w:rsidRPr="00AA11E9">
        <w:rPr>
          <w:lang w:val="it-IT"/>
        </w:rPr>
        <w:t>backend</w:t>
      </w:r>
      <w:proofErr w:type="spellEnd"/>
      <w:r w:rsidRPr="00AA11E9">
        <w:rPr>
          <w:lang w:val="it-IT"/>
        </w:rPr>
        <w:t xml:space="preserve"> e non incorpora ancora errori o durate del </w:t>
      </w:r>
      <w:proofErr w:type="gramStart"/>
      <w:r w:rsidRPr="00AA11E9">
        <w:rPr>
          <w:lang w:val="it-IT"/>
        </w:rPr>
        <w:t>device</w:t>
      </w:r>
      <w:proofErr w:type="gramEnd"/>
      <w:r w:rsidRPr="00AA11E9">
        <w:rPr>
          <w:lang w:val="it-IT"/>
        </w:rPr>
        <w:t>.</w:t>
      </w:r>
    </w:p>
    <w:p w:rsidRPr="00AA11E9" w:rsidR="00DC1A11" w:rsidRDefault="00EC5651" w14:paraId="393B4D82" w14:textId="77777777">
      <w:pPr>
        <w:pStyle w:val="Titolo2"/>
        <w:spacing w:before="240" w:after="120"/>
        <w:rPr>
          <w:lang w:val="it-IT"/>
        </w:rPr>
      </w:pPr>
      <w:r w:rsidRPr="00AA11E9">
        <w:rPr>
          <w:rFonts w:ascii="Calibri" w:hAnsi="Calibri"/>
          <w:color w:val="2E74B5"/>
          <w:lang w:val="it-IT"/>
        </w:rPr>
        <w:t xml:space="preserve">3.2 Feature </w:t>
      </w:r>
      <w:proofErr w:type="spellStart"/>
      <w:r w:rsidRPr="00AA11E9" w:rsidR="00FB504E">
        <w:rPr>
          <w:rFonts w:ascii="Calibri" w:hAnsi="Calibri"/>
          <w:color w:val="2E74B5"/>
          <w:lang w:val="it-IT"/>
        </w:rPr>
        <w:t>vector</w:t>
      </w:r>
      <w:proofErr w:type="spellEnd"/>
      <w:r w:rsidRPr="00AA11E9" w:rsidR="00FB504E">
        <w:rPr>
          <w:rFonts w:ascii="Calibri" w:hAnsi="Calibri"/>
          <w:color w:val="2E74B5"/>
          <w:lang w:val="it-IT"/>
        </w:rPr>
        <w:t xml:space="preserve"> </w:t>
      </w:r>
      <w:r w:rsidRPr="00AA11E9">
        <w:rPr>
          <w:rFonts w:ascii="Calibri" w:hAnsi="Calibri"/>
          <w:color w:val="2E74B5"/>
          <w:lang w:val="it-IT"/>
        </w:rPr>
        <w:t>del circuito</w:t>
      </w:r>
    </w:p>
    <w:p w:rsidRPr="00AA11E9" w:rsidR="00DC1A11" w:rsidRDefault="00EC5651" w14:paraId="33194B72" w14:textId="77777777">
      <w:pPr>
        <w:rPr>
          <w:lang w:val="it-IT"/>
        </w:rPr>
      </w:pPr>
      <w:r w:rsidRPr="00AA11E9">
        <w:rPr>
          <w:lang w:val="it-IT"/>
        </w:rPr>
        <w:t xml:space="preserve">Le feature sono una rappresentazione numerica del circuito sorgente. In MQT </w:t>
      </w:r>
      <w:proofErr w:type="spellStart"/>
      <w:r w:rsidRPr="00AA11E9">
        <w:rPr>
          <w:lang w:val="it-IT"/>
        </w:rPr>
        <w:t>Predictor</w:t>
      </w:r>
      <w:proofErr w:type="spellEnd"/>
      <w:r w:rsidRPr="00AA11E9">
        <w:rPr>
          <w:lang w:val="it-IT"/>
        </w:rPr>
        <w:t xml:space="preserve"> includono proprietà semplici, come numero di qubit, profondità e conteggi dei gate, e proprietà più strutturali</w:t>
      </w:r>
      <w:r w:rsidRPr="00AA11E9" w:rsidR="00F251D8">
        <w:rPr>
          <w:lang w:val="it-IT"/>
        </w:rPr>
        <w:t xml:space="preserve">, come quelle </w:t>
      </w:r>
      <w:r w:rsidRPr="00AA11E9">
        <w:rPr>
          <w:lang w:val="it-IT"/>
        </w:rPr>
        <w:t xml:space="preserve">derivate dalle feature </w:t>
      </w:r>
      <w:proofErr w:type="spellStart"/>
      <w:r w:rsidRPr="00AA11E9">
        <w:rPr>
          <w:lang w:val="it-IT"/>
        </w:rPr>
        <w:t>SupermarQ</w:t>
      </w:r>
      <w:proofErr w:type="spellEnd"/>
      <w:r w:rsidRPr="00AA11E9">
        <w:rPr>
          <w:lang w:val="it-IT"/>
        </w:rPr>
        <w:t>.</w:t>
      </w:r>
    </w:p>
    <w:p w:rsidRPr="00AA11E9" w:rsidR="00DC1A11" w:rsidRDefault="00EC5651" w14:paraId="6C70185F" w14:textId="77777777">
      <w:pPr>
        <w:pStyle w:val="Puntoelenco"/>
        <w:spacing w:after="80"/>
        <w:rPr>
          <w:lang w:val="it-IT"/>
        </w:rPr>
      </w:pPr>
      <w:r w:rsidRPr="00AA11E9">
        <w:rPr>
          <w:lang w:val="it-IT"/>
        </w:rPr>
        <w:t xml:space="preserve">Feature semplici: numero di qubit, </w:t>
      </w:r>
      <w:proofErr w:type="spellStart"/>
      <w:r w:rsidRPr="00AA11E9">
        <w:rPr>
          <w:lang w:val="it-IT"/>
        </w:rPr>
        <w:t>depth</w:t>
      </w:r>
      <w:proofErr w:type="spellEnd"/>
      <w:r w:rsidRPr="00AA11E9">
        <w:rPr>
          <w:lang w:val="it-IT"/>
        </w:rPr>
        <w:t>, numero totale di operazioni e conteggi per tipo di gate.</w:t>
      </w:r>
    </w:p>
    <w:p w:rsidRPr="00AA11E9" w:rsidR="00DC1A11" w:rsidRDefault="00EC5651" w14:paraId="2363EB0D" w14:textId="77777777">
      <w:pPr>
        <w:pStyle w:val="Puntoelenco"/>
        <w:spacing w:after="80"/>
        <w:rPr>
          <w:lang w:val="it-IT"/>
        </w:rPr>
      </w:pPr>
      <w:r w:rsidRPr="00AA11E9">
        <w:rPr>
          <w:lang w:val="it-IT"/>
        </w:rPr>
        <w:t xml:space="preserve">Feature composite: </w:t>
      </w:r>
      <w:proofErr w:type="spellStart"/>
      <w:r w:rsidRPr="00AA11E9">
        <w:rPr>
          <w:lang w:val="it-IT"/>
        </w:rPr>
        <w:t>program</w:t>
      </w:r>
      <w:proofErr w:type="spellEnd"/>
      <w:r w:rsidRPr="00AA11E9">
        <w:rPr>
          <w:lang w:val="it-IT"/>
        </w:rPr>
        <w:t xml:space="preserve"> </w:t>
      </w:r>
      <w:proofErr w:type="spellStart"/>
      <w:r w:rsidRPr="00AA11E9">
        <w:rPr>
          <w:lang w:val="it-IT"/>
        </w:rPr>
        <w:t>communication</w:t>
      </w:r>
      <w:proofErr w:type="spellEnd"/>
      <w:r w:rsidRPr="00AA11E9">
        <w:rPr>
          <w:lang w:val="it-IT"/>
        </w:rPr>
        <w:t xml:space="preserve">, </w:t>
      </w:r>
      <w:proofErr w:type="spellStart"/>
      <w:r w:rsidRPr="00AA11E9">
        <w:rPr>
          <w:lang w:val="it-IT"/>
        </w:rPr>
        <w:t>critical</w:t>
      </w:r>
      <w:proofErr w:type="spellEnd"/>
      <w:r w:rsidRPr="00AA11E9">
        <w:rPr>
          <w:lang w:val="it-IT"/>
        </w:rPr>
        <w:t xml:space="preserve"> </w:t>
      </w:r>
      <w:proofErr w:type="spellStart"/>
      <w:r w:rsidRPr="00AA11E9">
        <w:rPr>
          <w:lang w:val="it-IT"/>
        </w:rPr>
        <w:t>depth</w:t>
      </w:r>
      <w:proofErr w:type="spellEnd"/>
      <w:r w:rsidRPr="00AA11E9">
        <w:rPr>
          <w:lang w:val="it-IT"/>
        </w:rPr>
        <w:t xml:space="preserve">, entanglement ratio, </w:t>
      </w:r>
      <w:proofErr w:type="spellStart"/>
      <w:r w:rsidRPr="00AA11E9">
        <w:rPr>
          <w:lang w:val="it-IT"/>
        </w:rPr>
        <w:t>parallelism</w:t>
      </w:r>
      <w:proofErr w:type="spellEnd"/>
      <w:r w:rsidRPr="00AA11E9">
        <w:rPr>
          <w:lang w:val="it-IT"/>
        </w:rPr>
        <w:t xml:space="preserve"> e </w:t>
      </w:r>
      <w:proofErr w:type="spellStart"/>
      <w:r w:rsidRPr="00AA11E9">
        <w:rPr>
          <w:lang w:val="it-IT"/>
        </w:rPr>
        <w:t>liveness</w:t>
      </w:r>
      <w:proofErr w:type="spellEnd"/>
      <w:r w:rsidRPr="00AA11E9">
        <w:rPr>
          <w:lang w:val="it-IT"/>
        </w:rPr>
        <w:t>.</w:t>
      </w:r>
    </w:p>
    <w:p w:rsidRPr="00AA11E9" w:rsidR="00FB504E" w:rsidP="00FB504E" w:rsidRDefault="00FB504E" w14:paraId="4B3D12FC" w14:textId="77777777">
      <w:pPr>
        <w:pStyle w:val="Puntoelenco"/>
        <w:numPr>
          <w:ilvl w:val="0"/>
          <w:numId w:val="0"/>
        </w:numPr>
        <w:spacing w:after="80"/>
        <w:rPr>
          <w:lang w:val="it-IT"/>
        </w:rPr>
      </w:pPr>
      <w:r w:rsidRPr="00AA11E9">
        <w:rPr>
          <w:lang w:val="it-IT"/>
        </w:rPr>
        <w:t xml:space="preserve">Un feature </w:t>
      </w:r>
      <w:proofErr w:type="spellStart"/>
      <w:r w:rsidRPr="00AA11E9">
        <w:rPr>
          <w:lang w:val="it-IT"/>
        </w:rPr>
        <w:t>vector</w:t>
      </w:r>
      <w:proofErr w:type="spellEnd"/>
      <w:r w:rsidRPr="00AA11E9">
        <w:rPr>
          <w:lang w:val="it-IT"/>
        </w:rPr>
        <w:t xml:space="preserve"> è quindi la rappresentazione numerica in forma vettoriale delle caratteristiche del circuito analizzato.</w:t>
      </w:r>
    </w:p>
    <w:p w:rsidRPr="00AA11E9" w:rsidR="00DC1A11" w:rsidRDefault="00EC5651" w14:paraId="010E2F68" w14:textId="77777777">
      <w:pPr>
        <w:pStyle w:val="Titolo2"/>
        <w:spacing w:before="240" w:after="120"/>
        <w:rPr>
          <w:lang w:val="it-IT"/>
        </w:rPr>
      </w:pPr>
      <w:r w:rsidRPr="00AA11E9">
        <w:rPr>
          <w:rFonts w:ascii="Calibri" w:hAnsi="Calibri"/>
          <w:color w:val="2E74B5"/>
          <w:lang w:val="it-IT"/>
        </w:rPr>
        <w:t xml:space="preserve">3.3 Figure of </w:t>
      </w:r>
      <w:proofErr w:type="spellStart"/>
      <w:r w:rsidRPr="00AA11E9">
        <w:rPr>
          <w:rFonts w:ascii="Calibri" w:hAnsi="Calibri"/>
          <w:color w:val="2E74B5"/>
          <w:lang w:val="it-IT"/>
        </w:rPr>
        <w:t>merit</w:t>
      </w:r>
      <w:proofErr w:type="spellEnd"/>
      <w:r w:rsidRPr="00AA11E9">
        <w:rPr>
          <w:rFonts w:ascii="Calibri" w:hAnsi="Calibri"/>
          <w:color w:val="2E74B5"/>
          <w:lang w:val="it-IT"/>
        </w:rPr>
        <w:t>, score e label</w:t>
      </w:r>
    </w:p>
    <w:p w:rsidRPr="00AA11E9" w:rsidR="00DE6D60" w:rsidRDefault="0025296B" w14:paraId="183D64CD" w14:textId="0C70EC00">
      <w:pPr>
        <w:rPr>
          <w:lang w:val="it-IT"/>
        </w:rPr>
      </w:pPr>
      <w:r w:rsidRPr="00AA11E9">
        <w:rPr>
          <w:lang w:val="it-IT"/>
        </w:rPr>
        <w:t xml:space="preserve">Si parla di </w:t>
      </w:r>
      <w:r w:rsidRPr="00AA11E9">
        <w:rPr>
          <w:i/>
          <w:iCs/>
          <w:lang w:val="it-IT"/>
        </w:rPr>
        <w:t xml:space="preserve">figure of </w:t>
      </w:r>
      <w:proofErr w:type="spellStart"/>
      <w:r w:rsidRPr="00AA11E9">
        <w:rPr>
          <w:i/>
          <w:iCs/>
          <w:lang w:val="it-IT"/>
        </w:rPr>
        <w:t>merit</w:t>
      </w:r>
      <w:proofErr w:type="spellEnd"/>
      <w:r w:rsidRPr="00AA11E9">
        <w:rPr>
          <w:lang w:val="it-IT"/>
        </w:rPr>
        <w:t xml:space="preserve"> principalmente nel contesto di training del modello di </w:t>
      </w:r>
      <w:proofErr w:type="spellStart"/>
      <w:r w:rsidRPr="00AA11E9">
        <w:rPr>
          <w:lang w:val="it-IT"/>
        </w:rPr>
        <w:t>Reinforcement</w:t>
      </w:r>
      <w:proofErr w:type="spellEnd"/>
      <w:r w:rsidRPr="00AA11E9">
        <w:rPr>
          <w:lang w:val="it-IT"/>
        </w:rPr>
        <w:t xml:space="preserve"> Learning (RL). </w:t>
      </w:r>
      <w:r w:rsidRPr="00AA11E9" w:rsidR="000940C3">
        <w:rPr>
          <w:lang w:val="it-IT"/>
        </w:rPr>
        <w:t>Infatti,</w:t>
      </w:r>
      <w:r w:rsidRPr="00AA11E9">
        <w:rPr>
          <w:lang w:val="it-IT"/>
        </w:rPr>
        <w:t xml:space="preserve"> il modello RL è incaricato di compilare il circuito quantistico, e i passi di compilazione scelti dal modello dipendono strettamente </w:t>
      </w:r>
      <w:proofErr w:type="gramStart"/>
      <w:r w:rsidRPr="00AA11E9">
        <w:rPr>
          <w:lang w:val="it-IT"/>
        </w:rPr>
        <w:t xml:space="preserve">dalla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Pr>
          <w:lang w:val="it-IT"/>
        </w:rPr>
        <w:t xml:space="preserve"> scelta durante il suo addestramento.</w:t>
      </w:r>
    </w:p>
    <w:p w:rsidRPr="00AA11E9" w:rsidR="00DC1A11" w:rsidP="00DE6D60" w:rsidRDefault="0025296B" w14:paraId="0650D2E9" w14:textId="205AE513">
      <w:pPr>
        <w:rPr>
          <w:lang w:val="it-IT"/>
        </w:rPr>
      </w:pPr>
      <w:r w:rsidRPr="00AA11E9">
        <w:rPr>
          <w:lang w:val="it-IT"/>
        </w:rPr>
        <w:br/>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è il criterio numerico con cui MQT valuta un circuito compilato</w:t>
      </w:r>
      <w:r w:rsidR="000940C3">
        <w:rPr>
          <w:lang w:val="it-IT"/>
        </w:rPr>
        <w:t>, e assegna uno score all’hardware che si è occupato della compilazione.</w:t>
      </w:r>
      <w:r w:rsidRPr="00AA11E9" w:rsidR="00B0347C">
        <w:rPr>
          <w:lang w:val="it-IT"/>
        </w:rPr>
        <w:br/>
      </w:r>
    </w:p>
    <w:p w:rsidRPr="00AA11E9" w:rsidR="0025296B" w:rsidRDefault="00F251D8" w14:paraId="65B7E9BB" w14:textId="77777777">
      <w:pPr>
        <w:rPr>
          <w:lang w:val="it-IT"/>
        </w:rPr>
      </w:pPr>
      <w:r w:rsidRPr="00AA11E9">
        <w:rPr>
          <w:lang w:val="it-IT"/>
        </w:rPr>
        <w:t xml:space="preserve">La figure of </w:t>
      </w:r>
      <w:proofErr w:type="spellStart"/>
      <w:r w:rsidRPr="00AA11E9">
        <w:rPr>
          <w:lang w:val="it-IT"/>
        </w:rPr>
        <w:t>merit</w:t>
      </w:r>
      <w:proofErr w:type="spellEnd"/>
      <w:r w:rsidRPr="00AA11E9">
        <w:rPr>
          <w:lang w:val="it-IT"/>
        </w:rPr>
        <w:t xml:space="preserve"> è quindi una qualsiasi funzione di valutazione del circuito quantistico </w:t>
      </w:r>
      <w:r w:rsidRPr="00AA11E9" w:rsidR="00C54FE1">
        <w:rPr>
          <w:lang w:val="it-IT"/>
        </w:rPr>
        <w:t>dopo la compilazione su un determinato hardware</w:t>
      </w:r>
      <w:r w:rsidRPr="00AA11E9" w:rsidR="00E23A15">
        <w:rPr>
          <w:lang w:val="it-IT"/>
        </w:rPr>
        <w:t xml:space="preserve">, e funge quindi da </w:t>
      </w:r>
      <w:proofErr w:type="spellStart"/>
      <w:r w:rsidRPr="00AA11E9" w:rsidR="00E23A15">
        <w:rPr>
          <w:b/>
          <w:bCs/>
          <w:lang w:val="it-IT"/>
        </w:rPr>
        <w:t>reward</w:t>
      </w:r>
      <w:proofErr w:type="spellEnd"/>
      <w:r w:rsidRPr="00AA11E9" w:rsidR="00E23A15">
        <w:rPr>
          <w:lang w:val="it-IT"/>
        </w:rPr>
        <w:t xml:space="preserve"> per il modello RL in fase di training.</w:t>
      </w:r>
      <w:r w:rsidRPr="00AA11E9">
        <w:rPr>
          <w:lang w:val="it-IT"/>
        </w:rPr>
        <w:br/>
      </w:r>
      <w:r w:rsidRPr="00AA11E9">
        <w:rPr>
          <w:lang w:val="it-IT"/>
        </w:rPr>
        <w:t xml:space="preserve">Ad esempio una </w:t>
      </w:r>
      <w:proofErr w:type="spellStart"/>
      <w:r w:rsidRPr="00AA11E9">
        <w:rPr>
          <w:lang w:val="it-IT"/>
        </w:rPr>
        <w:t>possible</w:t>
      </w:r>
      <w:proofErr w:type="spellEnd"/>
      <w:r w:rsidRPr="00AA11E9">
        <w:rPr>
          <w:lang w:val="it-IT"/>
        </w:rPr>
        <w:t xml:space="preserve"> figure of </w:t>
      </w:r>
      <w:proofErr w:type="spellStart"/>
      <w:r w:rsidRPr="00AA11E9">
        <w:rPr>
          <w:lang w:val="it-IT"/>
        </w:rPr>
        <w:t>merit</w:t>
      </w:r>
      <w:proofErr w:type="spellEnd"/>
      <w:r w:rsidRPr="00AA11E9">
        <w:rPr>
          <w:lang w:val="it-IT"/>
        </w:rPr>
        <w:t xml:space="preserve"> è la </w:t>
      </w:r>
      <w:proofErr w:type="spellStart"/>
      <w:r w:rsidRPr="00AA11E9">
        <w:rPr>
          <w:i/>
          <w:iCs/>
          <w:lang w:val="it-IT"/>
        </w:rPr>
        <w:t>expected</w:t>
      </w:r>
      <w:proofErr w:type="spellEnd"/>
      <w:r w:rsidRPr="00AA11E9">
        <w:rPr>
          <w:i/>
          <w:iCs/>
          <w:lang w:val="it-IT"/>
        </w:rPr>
        <w:t xml:space="preserve"> fidelity</w:t>
      </w:r>
      <w:r w:rsidRPr="00AA11E9">
        <w:rPr>
          <w:lang w:val="it-IT"/>
        </w:rPr>
        <w:t>, che determina una stima della probabilità che il circuito quantistico restituisca il risultato atteso.</w:t>
      </w:r>
      <w:r w:rsidRPr="00AA11E9">
        <w:rPr>
          <w:lang w:val="it-IT"/>
        </w:rPr>
        <w:br/>
      </w:r>
      <w:r w:rsidRPr="00AA11E9">
        <w:rPr>
          <w:lang w:val="it-IT"/>
        </w:rPr>
        <w:t xml:space="preserve">Un’altra </w:t>
      </w:r>
      <w:proofErr w:type="spellStart"/>
      <w:r w:rsidRPr="00AA11E9">
        <w:rPr>
          <w:lang w:val="it-IT"/>
        </w:rPr>
        <w:t>possible</w:t>
      </w:r>
      <w:proofErr w:type="spellEnd"/>
      <w:r w:rsidRPr="00AA11E9">
        <w:rPr>
          <w:lang w:val="it-IT"/>
        </w:rPr>
        <w:t xml:space="preserve"> </w:t>
      </w:r>
      <w:r w:rsidRPr="00AA11E9">
        <w:rPr>
          <w:i/>
          <w:iCs/>
          <w:lang w:val="it-IT"/>
        </w:rPr>
        <w:t xml:space="preserve">figure of </w:t>
      </w:r>
      <w:proofErr w:type="spellStart"/>
      <w:r w:rsidRPr="00AA11E9">
        <w:rPr>
          <w:i/>
          <w:iCs/>
          <w:lang w:val="it-IT"/>
        </w:rPr>
        <w:t>merit</w:t>
      </w:r>
      <w:proofErr w:type="spellEnd"/>
      <w:r w:rsidRPr="00AA11E9">
        <w:rPr>
          <w:lang w:val="it-IT"/>
        </w:rPr>
        <w:t xml:space="preserve"> è la </w:t>
      </w:r>
      <w:proofErr w:type="spellStart"/>
      <w:r w:rsidRPr="00AA11E9">
        <w:rPr>
          <w:i/>
          <w:iCs/>
          <w:lang w:val="it-IT"/>
        </w:rPr>
        <w:t>critical</w:t>
      </w:r>
      <w:proofErr w:type="spellEnd"/>
      <w:r w:rsidRPr="00AA11E9">
        <w:rPr>
          <w:i/>
          <w:iCs/>
          <w:lang w:val="it-IT"/>
        </w:rPr>
        <w:t xml:space="preserve"> </w:t>
      </w:r>
      <w:proofErr w:type="spellStart"/>
      <w:r w:rsidRPr="00AA11E9">
        <w:rPr>
          <w:i/>
          <w:iCs/>
          <w:lang w:val="it-IT"/>
        </w:rPr>
        <w:t>depth</w:t>
      </w:r>
      <w:proofErr w:type="spellEnd"/>
      <w:r w:rsidRPr="00AA11E9">
        <w:rPr>
          <w:lang w:val="it-IT"/>
        </w:rPr>
        <w:t xml:space="preserve">, che invece descrive la percentuale di gate </w:t>
      </w:r>
      <w:r w:rsidRPr="00AA11E9" w:rsidR="00C54FE1">
        <w:rPr>
          <w:lang w:val="it-IT"/>
        </w:rPr>
        <w:t>multi-qubit sul percorso più lungo attraverso un circuito quantistico compilato (un valore più vicino a 1 indica un circuito prettamente sequenziale, al contrario un valore vicino a 0 ne indica uno fortemente parallelo)</w:t>
      </w:r>
      <w:r w:rsidRPr="00AA11E9" w:rsidR="00C54FE1">
        <w:rPr>
          <w:lang w:val="it-IT"/>
        </w:rPr>
        <w:br/>
      </w:r>
      <w:r w:rsidRPr="00AA11E9" w:rsidR="00C54FE1">
        <w:rPr>
          <w:lang w:val="it-IT"/>
        </w:rPr>
        <w:br/>
      </w:r>
      <w:r w:rsidRPr="00AA11E9" w:rsidR="0025296B">
        <w:rPr>
          <w:lang w:val="it-IT"/>
        </w:rPr>
        <w:t xml:space="preserve">La scelta della </w:t>
      </w:r>
      <w:r w:rsidRPr="00AA11E9" w:rsidR="0025296B">
        <w:rPr>
          <w:i/>
          <w:iCs/>
          <w:lang w:val="it-IT"/>
        </w:rPr>
        <w:t xml:space="preserve">figure of </w:t>
      </w:r>
      <w:proofErr w:type="spellStart"/>
      <w:r w:rsidRPr="00AA11E9" w:rsidR="0025296B">
        <w:rPr>
          <w:i/>
          <w:iCs/>
          <w:lang w:val="it-IT"/>
        </w:rPr>
        <w:t>merit</w:t>
      </w:r>
      <w:proofErr w:type="spellEnd"/>
      <w:r w:rsidRPr="00AA11E9" w:rsidR="0025296B">
        <w:rPr>
          <w:lang w:val="it-IT"/>
        </w:rPr>
        <w:t xml:space="preserve"> dipende da cosa l’utente vuole ottimizzare:</w:t>
      </w:r>
      <w:r w:rsidRPr="00AA11E9" w:rsidR="0025296B">
        <w:rPr>
          <w:lang w:val="it-IT"/>
        </w:rPr>
        <w:br/>
      </w:r>
      <w:r w:rsidRPr="00AA11E9" w:rsidR="0025296B">
        <w:rPr>
          <w:lang w:val="it-IT"/>
        </w:rPr>
        <w:t xml:space="preserve">Si sceglie </w:t>
      </w:r>
      <w:proofErr w:type="spellStart"/>
      <w:r w:rsidRPr="00AA11E9" w:rsidR="0025296B">
        <w:rPr>
          <w:i/>
          <w:iCs/>
          <w:lang w:val="it-IT"/>
        </w:rPr>
        <w:t>expected</w:t>
      </w:r>
      <w:proofErr w:type="spellEnd"/>
      <w:r w:rsidRPr="00AA11E9" w:rsidR="0025296B">
        <w:rPr>
          <w:i/>
          <w:iCs/>
          <w:lang w:val="it-IT"/>
        </w:rPr>
        <w:t xml:space="preserve"> fidelity</w:t>
      </w:r>
      <w:r w:rsidRPr="00AA11E9" w:rsidR="0025296B">
        <w:rPr>
          <w:lang w:val="it-IT"/>
        </w:rPr>
        <w:t xml:space="preserve"> se si vuole massimizzare la stima della probabilità che le operazioni di gate vadano a buon fine.</w:t>
      </w:r>
      <w:r w:rsidRPr="00AA11E9" w:rsidR="0025296B">
        <w:rPr>
          <w:lang w:val="it-IT"/>
        </w:rPr>
        <w:br/>
      </w:r>
      <w:r w:rsidRPr="00AA11E9" w:rsidR="0025296B">
        <w:rPr>
          <w:lang w:val="it-IT"/>
        </w:rPr>
        <w:t xml:space="preserve">Si sceglie invece </w:t>
      </w:r>
      <w:proofErr w:type="spellStart"/>
      <w:r w:rsidRPr="00AA11E9" w:rsidR="0025296B">
        <w:rPr>
          <w:i/>
          <w:iCs/>
          <w:lang w:val="it-IT"/>
        </w:rPr>
        <w:t>critical</w:t>
      </w:r>
      <w:proofErr w:type="spellEnd"/>
      <w:r w:rsidRPr="00AA11E9" w:rsidR="0025296B">
        <w:rPr>
          <w:i/>
          <w:iCs/>
          <w:lang w:val="it-IT"/>
        </w:rPr>
        <w:t xml:space="preserve"> </w:t>
      </w:r>
      <w:proofErr w:type="spellStart"/>
      <w:r w:rsidRPr="00AA11E9" w:rsidR="0025296B">
        <w:rPr>
          <w:i/>
          <w:iCs/>
          <w:lang w:val="it-IT"/>
        </w:rPr>
        <w:t>depth</w:t>
      </w:r>
      <w:proofErr w:type="spellEnd"/>
      <w:r w:rsidRPr="00AA11E9" w:rsidR="0025296B">
        <w:rPr>
          <w:lang w:val="it-IT"/>
        </w:rPr>
        <w:t xml:space="preserve"> se si vuole ottenere circuiti più paralleli</w:t>
      </w:r>
      <w:r w:rsidRPr="00AA11E9" w:rsidR="00DE6D60">
        <w:rPr>
          <w:lang w:val="it-IT"/>
        </w:rPr>
        <w:t>, ecc..</w:t>
      </w:r>
    </w:p>
    <w:p w:rsidRPr="00AA11E9" w:rsidR="00FE6CA8" w:rsidRDefault="00FE6CA8" w14:paraId="5B8E8C27" w14:textId="77777777">
      <w:pPr>
        <w:rPr>
          <w:lang w:val="it-IT"/>
        </w:rPr>
      </w:pPr>
    </w:p>
    <w:p w:rsidRPr="00AA11E9" w:rsidR="00FE6CA8" w:rsidRDefault="0025296B" w14:paraId="06A394D4" w14:textId="77777777">
      <w:pPr>
        <w:rPr>
          <w:lang w:val="it-IT"/>
        </w:rPr>
      </w:pPr>
      <w:proofErr w:type="gramStart"/>
      <w:r w:rsidRPr="00AA11E9">
        <w:rPr>
          <w:lang w:val="it-IT"/>
        </w:rPr>
        <w:t xml:space="preserve">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Pr>
          <w:lang w:val="it-IT"/>
        </w:rPr>
        <w:t xml:space="preserve"> definisce cosa significa “buon circuito compilato” nell’esperimento. Se cambio </w:t>
      </w:r>
      <w:r w:rsidRPr="00AA11E9">
        <w:rPr>
          <w:i/>
          <w:iCs/>
          <w:lang w:val="it-IT"/>
        </w:rPr>
        <w:t xml:space="preserve">figure of </w:t>
      </w:r>
      <w:proofErr w:type="spellStart"/>
      <w:r w:rsidRPr="00AA11E9">
        <w:rPr>
          <w:i/>
          <w:iCs/>
          <w:lang w:val="it-IT"/>
        </w:rPr>
        <w:t>merit</w:t>
      </w:r>
      <w:proofErr w:type="spellEnd"/>
      <w:r w:rsidRPr="00AA11E9">
        <w:rPr>
          <w:lang w:val="it-IT"/>
        </w:rPr>
        <w:t xml:space="preserve">, cambio il criterio di qualità, e quindi </w:t>
      </w:r>
      <w:r w:rsidRPr="00AA11E9" w:rsidR="00E23A15">
        <w:rPr>
          <w:lang w:val="it-IT"/>
        </w:rPr>
        <w:t>cambio anche I passi di compilazione scelti dal</w:t>
      </w:r>
      <w:r w:rsidRPr="00AA11E9">
        <w:rPr>
          <w:lang w:val="it-IT"/>
        </w:rPr>
        <w:t xml:space="preserve"> modello RL che sto addestrando rispetto a questo criterio</w:t>
      </w:r>
      <w:r w:rsidRPr="00AA11E9" w:rsidR="00E23A15">
        <w:rPr>
          <w:lang w:val="it-IT"/>
        </w:rPr>
        <w:t>.</w:t>
      </w:r>
    </w:p>
    <w:p w:rsidRPr="00AA11E9" w:rsidR="00FE6CA8" w:rsidRDefault="00FE6CA8" w14:paraId="4C9148A1" w14:textId="77777777">
      <w:pPr>
        <w:rPr>
          <w:lang w:val="it-IT"/>
        </w:rPr>
      </w:pPr>
      <w:r w:rsidRPr="00AA11E9">
        <w:rPr>
          <w:lang w:val="it-IT"/>
        </w:rPr>
        <w:t xml:space="preserve">Figure of </w:t>
      </w:r>
      <w:proofErr w:type="spellStart"/>
      <w:r w:rsidRPr="00AA11E9">
        <w:rPr>
          <w:lang w:val="it-IT"/>
        </w:rPr>
        <w:t>merit</w:t>
      </w:r>
      <w:proofErr w:type="spellEnd"/>
      <w:r w:rsidRPr="00AA11E9">
        <w:rPr>
          <w:lang w:val="it-IT"/>
        </w:rPr>
        <w:t xml:space="preserve"> native di MQT-</w:t>
      </w:r>
      <w:proofErr w:type="spellStart"/>
      <w:r w:rsidRPr="00AA11E9">
        <w:rPr>
          <w:lang w:val="it-IT"/>
        </w:rPr>
        <w:t>Predictor</w:t>
      </w:r>
      <w:proofErr w:type="spellEnd"/>
      <w:r w:rsidRPr="00AA11E9">
        <w:rPr>
          <w:lang w:val="it-IT"/>
        </w:rPr>
        <w:t>:</w:t>
      </w:r>
    </w:p>
    <w:tbl>
      <w:tblPr>
        <w:tblW w:w="9639" w:type="dxa"/>
        <w:tblInd w:w="120" w:type="dxa"/>
        <w:tblBorders>
          <w:top w:val="single" w:color="D7DEE8" w:sz="6" w:space="0"/>
          <w:left w:val="single" w:color="D7DEE8" w:sz="6" w:space="0"/>
          <w:bottom w:val="single" w:color="D7DEE8" w:sz="6" w:space="0"/>
          <w:right w:val="single" w:color="D7DEE8" w:sz="6" w:space="0"/>
          <w:insideH w:val="single" w:color="D7DEE8" w:sz="6" w:space="0"/>
          <w:insideV w:val="single" w:color="D7DEE8" w:sz="6" w:space="0"/>
        </w:tblBorders>
        <w:tblLayout w:type="fixed"/>
        <w:tblLook w:val="04A0" w:firstRow="1" w:lastRow="0" w:firstColumn="1" w:lastColumn="0" w:noHBand="0" w:noVBand="1"/>
      </w:tblPr>
      <w:tblGrid>
        <w:gridCol w:w="1800"/>
        <w:gridCol w:w="7839"/>
      </w:tblGrid>
      <w:tr w:rsidRPr="00AA11E9" w:rsidR="00FE6CA8" w:rsidTr="00FE6CA8" w14:paraId="266A9AFC" w14:textId="77777777">
        <w:trPr>
          <w:cantSplit/>
          <w:tblHeader/>
        </w:trPr>
        <w:tc>
          <w:tcPr>
            <w:tcW w:w="1800" w:type="dxa"/>
            <w:shd w:val="clear" w:color="auto" w:fill="F2F4F7"/>
            <w:tcMar>
              <w:top w:w="80" w:type="dxa"/>
              <w:left w:w="120" w:type="dxa"/>
              <w:bottom w:w="80" w:type="dxa"/>
              <w:right w:w="120" w:type="dxa"/>
            </w:tcMar>
            <w:vAlign w:val="center"/>
          </w:tcPr>
          <w:p w:rsidRPr="00AA11E9" w:rsidR="00FE6CA8" w:rsidP="007C0142" w:rsidRDefault="00FE6CA8" w14:paraId="7C9C2A7E" w14:textId="77777777">
            <w:pPr>
              <w:spacing w:before="20" w:after="20" w:line="240" w:lineRule="auto"/>
              <w:rPr>
                <w:lang w:val="it-IT"/>
              </w:rPr>
            </w:pPr>
            <w:r w:rsidRPr="00AA11E9">
              <w:rPr>
                <w:b/>
                <w:color w:val="0B2545"/>
                <w:sz w:val="18"/>
                <w:lang w:val="it-IT"/>
              </w:rPr>
              <w:t>Metrica</w:t>
            </w:r>
          </w:p>
        </w:tc>
        <w:tc>
          <w:tcPr>
            <w:tcW w:w="7839" w:type="dxa"/>
            <w:shd w:val="clear" w:color="auto" w:fill="F2F4F7"/>
            <w:tcMar>
              <w:top w:w="80" w:type="dxa"/>
              <w:left w:w="120" w:type="dxa"/>
              <w:bottom w:w="80" w:type="dxa"/>
              <w:right w:w="120" w:type="dxa"/>
            </w:tcMar>
            <w:vAlign w:val="center"/>
          </w:tcPr>
          <w:p w:rsidRPr="00AA11E9" w:rsidR="00FE6CA8" w:rsidP="007C0142" w:rsidRDefault="00FE6CA8" w14:paraId="0E171418" w14:textId="77777777">
            <w:pPr>
              <w:spacing w:before="20" w:after="20" w:line="240" w:lineRule="auto"/>
              <w:rPr>
                <w:lang w:val="it-IT"/>
              </w:rPr>
            </w:pPr>
            <w:r w:rsidRPr="00AA11E9">
              <w:rPr>
                <w:b/>
                <w:color w:val="0B2545"/>
                <w:sz w:val="18"/>
                <w:lang w:val="it-IT"/>
              </w:rPr>
              <w:t>Che cosa misura</w:t>
            </w:r>
          </w:p>
        </w:tc>
      </w:tr>
      <w:tr w:rsidRPr="00AA11E9" w:rsidR="00FE6CA8" w:rsidTr="00FE6CA8" w14:paraId="630C39C6" w14:textId="77777777">
        <w:trPr>
          <w:cantSplit/>
        </w:trPr>
        <w:tc>
          <w:tcPr>
            <w:tcW w:w="1800" w:type="dxa"/>
            <w:tcMar>
              <w:top w:w="80" w:type="dxa"/>
              <w:left w:w="120" w:type="dxa"/>
              <w:bottom w:w="80" w:type="dxa"/>
              <w:right w:w="120" w:type="dxa"/>
            </w:tcMar>
            <w:vAlign w:val="center"/>
          </w:tcPr>
          <w:p w:rsidRPr="00AA11E9" w:rsidR="00FE6CA8" w:rsidP="007C0142" w:rsidRDefault="00FE6CA8" w14:paraId="62C88D36" w14:textId="77777777">
            <w:pPr>
              <w:spacing w:before="20" w:after="40" w:line="252" w:lineRule="auto"/>
              <w:rPr>
                <w:lang w:val="it-IT"/>
              </w:rPr>
            </w:pPr>
            <w:r w:rsidRPr="00AA11E9">
              <w:rPr>
                <w:sz w:val="18"/>
                <w:lang w:val="it-IT"/>
              </w:rPr>
              <w:t>Expected fidelity</w:t>
            </w:r>
          </w:p>
        </w:tc>
        <w:tc>
          <w:tcPr>
            <w:tcW w:w="7839" w:type="dxa"/>
            <w:tcMar>
              <w:top w:w="80" w:type="dxa"/>
              <w:left w:w="120" w:type="dxa"/>
              <w:bottom w:w="80" w:type="dxa"/>
              <w:right w:w="120" w:type="dxa"/>
            </w:tcMar>
            <w:vAlign w:val="center"/>
          </w:tcPr>
          <w:p w:rsidRPr="00AA11E9" w:rsidR="00FE6CA8" w:rsidP="007C0142" w:rsidRDefault="00FE6CA8" w14:paraId="42DE3E63" w14:textId="77777777">
            <w:pPr>
              <w:spacing w:before="20" w:after="40" w:line="252" w:lineRule="auto"/>
              <w:rPr>
                <w:lang w:val="it-IT"/>
              </w:rPr>
            </w:pPr>
            <w:r w:rsidRPr="00AA11E9">
              <w:rPr>
                <w:sz w:val="18"/>
                <w:lang w:val="it-IT"/>
              </w:rPr>
              <w:t xml:space="preserve">Prodotto delle fidelità delle operazioni di gate e di misurazione, ottenute dall’ </w:t>
            </w:r>
            <w:proofErr w:type="spellStart"/>
            <w:r w:rsidRPr="00AA11E9">
              <w:rPr>
                <w:sz w:val="18"/>
                <w:lang w:val="it-IT"/>
              </w:rPr>
              <w:t>error</w:t>
            </w:r>
            <w:proofErr w:type="spellEnd"/>
            <w:r w:rsidRPr="00AA11E9">
              <w:rPr>
                <w:sz w:val="18"/>
                <w:lang w:val="it-IT"/>
              </w:rPr>
              <w:t xml:space="preserve"> rate dell’hardware nativo. </w:t>
            </w:r>
            <w:r w:rsidRPr="00AA11E9" w:rsidR="00BC56B9">
              <w:rPr>
                <w:sz w:val="18"/>
                <w:lang w:val="it-IT"/>
              </w:rPr>
              <w:t>È</w:t>
            </w:r>
            <w:r w:rsidRPr="00AA11E9">
              <w:rPr>
                <w:sz w:val="18"/>
                <w:lang w:val="it-IT"/>
              </w:rPr>
              <w:t xml:space="preserve"> quindi una stima di probabilità di successo dell’esecuzione del circuito</w:t>
            </w:r>
          </w:p>
        </w:tc>
      </w:tr>
      <w:tr w:rsidRPr="00AA11E9" w:rsidR="00FE6CA8" w:rsidTr="00FE6CA8" w14:paraId="7F09D35E" w14:textId="77777777">
        <w:trPr>
          <w:cantSplit/>
        </w:trPr>
        <w:tc>
          <w:tcPr>
            <w:tcW w:w="1800" w:type="dxa"/>
            <w:tcMar>
              <w:top w:w="80" w:type="dxa"/>
              <w:left w:w="120" w:type="dxa"/>
              <w:bottom w:w="80" w:type="dxa"/>
              <w:right w:w="120" w:type="dxa"/>
            </w:tcMar>
            <w:vAlign w:val="center"/>
          </w:tcPr>
          <w:p w:rsidRPr="00AA11E9" w:rsidR="00FE6CA8" w:rsidP="007C0142" w:rsidRDefault="00FE6CA8" w14:paraId="67114AA7" w14:textId="77777777">
            <w:pPr>
              <w:spacing w:before="20" w:after="40" w:line="252" w:lineRule="auto"/>
              <w:rPr>
                <w:lang w:val="it-IT"/>
              </w:rPr>
            </w:pPr>
            <w:r w:rsidRPr="00AA11E9">
              <w:rPr>
                <w:sz w:val="18"/>
                <w:lang w:val="it-IT"/>
              </w:rPr>
              <w:t xml:space="preserve">Critical </w:t>
            </w:r>
            <w:proofErr w:type="spellStart"/>
            <w:r w:rsidRPr="00AA11E9">
              <w:rPr>
                <w:sz w:val="18"/>
                <w:lang w:val="it-IT"/>
              </w:rPr>
              <w:t>depth</w:t>
            </w:r>
            <w:proofErr w:type="spellEnd"/>
          </w:p>
        </w:tc>
        <w:tc>
          <w:tcPr>
            <w:tcW w:w="7839" w:type="dxa"/>
            <w:tcMar>
              <w:top w:w="80" w:type="dxa"/>
              <w:left w:w="120" w:type="dxa"/>
              <w:bottom w:w="80" w:type="dxa"/>
              <w:right w:w="120" w:type="dxa"/>
            </w:tcMar>
            <w:vAlign w:val="center"/>
          </w:tcPr>
          <w:p w:rsidRPr="00AA11E9" w:rsidR="00FE6CA8" w:rsidP="007C0142" w:rsidRDefault="00FE6CA8" w14:paraId="1D69CDD3" w14:textId="77777777">
            <w:pPr>
              <w:spacing w:before="20" w:after="40" w:line="252" w:lineRule="auto"/>
              <w:rPr>
                <w:lang w:val="it-IT"/>
              </w:rPr>
            </w:pPr>
            <w:r w:rsidRPr="00AA11E9">
              <w:rPr>
                <w:sz w:val="18"/>
                <w:lang w:val="it-IT"/>
              </w:rPr>
              <w:t>Misura la percentuale di gate multi-</w:t>
            </w:r>
            <w:proofErr w:type="spellStart"/>
            <w:r w:rsidRPr="00AA11E9">
              <w:rPr>
                <w:sz w:val="18"/>
                <w:lang w:val="it-IT"/>
              </w:rPr>
              <w:t>quibt</w:t>
            </w:r>
            <w:proofErr w:type="spellEnd"/>
            <w:r w:rsidRPr="00AA11E9">
              <w:rPr>
                <w:sz w:val="18"/>
                <w:lang w:val="it-IT"/>
              </w:rPr>
              <w:t xml:space="preserve"> presenti nel percorso più lungo del circuito compilato.</w:t>
            </w:r>
            <w:r w:rsidRPr="00AA11E9">
              <w:rPr>
                <w:sz w:val="18"/>
                <w:lang w:val="it-IT"/>
              </w:rPr>
              <w:br/>
            </w:r>
            <w:r w:rsidRPr="00AA11E9">
              <w:rPr>
                <w:sz w:val="18"/>
                <w:lang w:val="it-IT"/>
              </w:rPr>
              <w:t>Un valore vicino a 1 indica un circuito sequenziale, un valore vicino a 0 indica uno parallelo.</w:t>
            </w:r>
          </w:p>
        </w:tc>
      </w:tr>
      <w:tr w:rsidRPr="00AA11E9" w:rsidR="00FE6CA8" w:rsidTr="00FE6CA8" w14:paraId="5B0D718C" w14:textId="77777777">
        <w:trPr>
          <w:cantSplit/>
        </w:trPr>
        <w:tc>
          <w:tcPr>
            <w:tcW w:w="1800" w:type="dxa"/>
            <w:tcMar>
              <w:top w:w="80" w:type="dxa"/>
              <w:left w:w="120" w:type="dxa"/>
              <w:bottom w:w="80" w:type="dxa"/>
              <w:right w:w="120" w:type="dxa"/>
            </w:tcMar>
            <w:vAlign w:val="center"/>
          </w:tcPr>
          <w:p w:rsidRPr="00AA11E9" w:rsidR="00FE6CA8" w:rsidP="007C0142" w:rsidRDefault="00FE6CA8" w14:paraId="36FEB46F" w14:textId="77777777">
            <w:pPr>
              <w:spacing w:before="20" w:after="40" w:line="252" w:lineRule="auto"/>
              <w:rPr>
                <w:lang w:val="it-IT"/>
              </w:rPr>
            </w:pPr>
            <w:proofErr w:type="spellStart"/>
            <w:r w:rsidRPr="00AA11E9">
              <w:rPr>
                <w:sz w:val="18"/>
                <w:lang w:val="it-IT"/>
              </w:rPr>
              <w:t>Estimated</w:t>
            </w:r>
            <w:proofErr w:type="spellEnd"/>
            <w:r w:rsidRPr="00AA11E9">
              <w:rPr>
                <w:sz w:val="18"/>
                <w:lang w:val="it-IT"/>
              </w:rPr>
              <w:t xml:space="preserve"> success </w:t>
            </w:r>
            <w:proofErr w:type="spellStart"/>
            <w:r w:rsidRPr="00AA11E9">
              <w:rPr>
                <w:sz w:val="18"/>
                <w:lang w:val="it-IT"/>
              </w:rPr>
              <w:t>probability</w:t>
            </w:r>
            <w:proofErr w:type="spellEnd"/>
          </w:p>
        </w:tc>
        <w:tc>
          <w:tcPr>
            <w:tcW w:w="7839" w:type="dxa"/>
            <w:tcMar>
              <w:top w:w="80" w:type="dxa"/>
              <w:left w:w="120" w:type="dxa"/>
              <w:bottom w:w="80" w:type="dxa"/>
              <w:right w:w="120" w:type="dxa"/>
            </w:tcMar>
            <w:vAlign w:val="center"/>
          </w:tcPr>
          <w:p w:rsidRPr="00AA11E9" w:rsidR="00FE6CA8" w:rsidP="007C0142" w:rsidRDefault="00BC56B9" w14:paraId="645CE6C1" w14:textId="212AE809">
            <w:pPr>
              <w:spacing w:before="20" w:after="40" w:line="252" w:lineRule="auto"/>
              <w:rPr>
                <w:lang w:val="it-IT"/>
              </w:rPr>
            </w:pPr>
            <w:r w:rsidRPr="00AA11E9">
              <w:rPr>
                <w:sz w:val="18"/>
                <w:lang w:val="it-IT"/>
              </w:rPr>
              <w:t>È</w:t>
            </w:r>
            <w:r w:rsidRPr="00AA11E9" w:rsidR="005D2A3A">
              <w:rPr>
                <w:sz w:val="18"/>
                <w:lang w:val="it-IT"/>
              </w:rPr>
              <w:t xml:space="preserve"> una </w:t>
            </w:r>
            <w:proofErr w:type="spellStart"/>
            <w:r w:rsidRPr="00AA11E9" w:rsidR="005D2A3A">
              <w:rPr>
                <w:sz w:val="18"/>
                <w:lang w:val="it-IT"/>
              </w:rPr>
              <w:t>expected</w:t>
            </w:r>
            <w:proofErr w:type="spellEnd"/>
            <w:r w:rsidRPr="00AA11E9" w:rsidR="005D2A3A">
              <w:rPr>
                <w:sz w:val="18"/>
                <w:lang w:val="it-IT"/>
              </w:rPr>
              <w:t xml:space="preserve"> </w:t>
            </w:r>
            <w:r w:rsidRPr="00AA11E9" w:rsidR="00FE6CA8">
              <w:rPr>
                <w:sz w:val="18"/>
                <w:lang w:val="it-IT"/>
              </w:rPr>
              <w:t xml:space="preserve">fidelity </w:t>
            </w:r>
            <w:r w:rsidRPr="00AA11E9" w:rsidR="005D2A3A">
              <w:rPr>
                <w:sz w:val="18"/>
                <w:lang w:val="it-IT"/>
              </w:rPr>
              <w:t xml:space="preserve">che tiene conto anche del </w:t>
            </w:r>
            <w:r w:rsidRPr="00AA11E9" w:rsidR="000940C3">
              <w:rPr>
                <w:sz w:val="18"/>
                <w:lang w:val="it-IT"/>
              </w:rPr>
              <w:t>fattore</w:t>
            </w:r>
            <w:r w:rsidRPr="00AA11E9" w:rsidR="005D2A3A">
              <w:rPr>
                <w:sz w:val="18"/>
                <w:lang w:val="it-IT"/>
              </w:rPr>
              <w:t xml:space="preserve"> di decadimento dovuto ai tempi in cui i qubit restano inattivi</w:t>
            </w:r>
          </w:p>
        </w:tc>
      </w:tr>
      <w:tr w:rsidRPr="00AA11E9" w:rsidR="00FE6CA8" w:rsidTr="00FE6CA8" w14:paraId="3FE23F75" w14:textId="77777777">
        <w:trPr>
          <w:cantSplit/>
        </w:trPr>
        <w:tc>
          <w:tcPr>
            <w:tcW w:w="1800" w:type="dxa"/>
            <w:tcMar>
              <w:top w:w="80" w:type="dxa"/>
              <w:left w:w="120" w:type="dxa"/>
              <w:bottom w:w="80" w:type="dxa"/>
              <w:right w:w="120" w:type="dxa"/>
            </w:tcMar>
            <w:vAlign w:val="center"/>
          </w:tcPr>
          <w:p w:rsidRPr="00AA11E9" w:rsidR="00FE6CA8" w:rsidP="007C0142" w:rsidRDefault="00FE6CA8" w14:paraId="2DC9F63B" w14:textId="77777777">
            <w:pPr>
              <w:spacing w:before="20" w:after="40" w:line="252" w:lineRule="auto"/>
              <w:rPr>
                <w:lang w:val="it-IT"/>
              </w:rPr>
            </w:pPr>
            <w:r w:rsidRPr="00AA11E9">
              <w:rPr>
                <w:sz w:val="18"/>
                <w:lang w:val="it-IT"/>
              </w:rPr>
              <w:t xml:space="preserve">Hellinger / </w:t>
            </w:r>
            <w:proofErr w:type="spellStart"/>
            <w:r w:rsidRPr="00AA11E9">
              <w:rPr>
                <w:sz w:val="18"/>
                <w:lang w:val="it-IT"/>
              </w:rPr>
              <w:t>estimated</w:t>
            </w:r>
            <w:proofErr w:type="spellEnd"/>
            <w:r w:rsidRPr="00AA11E9">
              <w:rPr>
                <w:sz w:val="18"/>
                <w:lang w:val="it-IT"/>
              </w:rPr>
              <w:t xml:space="preserve"> Hellinger</w:t>
            </w:r>
          </w:p>
        </w:tc>
        <w:tc>
          <w:tcPr>
            <w:tcW w:w="7839" w:type="dxa"/>
            <w:tcMar>
              <w:top w:w="80" w:type="dxa"/>
              <w:left w:w="120" w:type="dxa"/>
              <w:bottom w:w="80" w:type="dxa"/>
              <w:right w:w="120" w:type="dxa"/>
            </w:tcMar>
            <w:vAlign w:val="center"/>
          </w:tcPr>
          <w:p w:rsidRPr="00AA11E9" w:rsidR="00FE6CA8" w:rsidP="007C0142" w:rsidRDefault="00FE6CA8" w14:paraId="37F7FE44" w14:textId="77777777">
            <w:pPr>
              <w:spacing w:before="20" w:after="40" w:line="252" w:lineRule="auto"/>
              <w:rPr>
                <w:lang w:val="it-IT"/>
              </w:rPr>
            </w:pPr>
            <w:r w:rsidRPr="00AA11E9">
              <w:rPr>
                <w:sz w:val="18"/>
                <w:lang w:val="it-IT"/>
              </w:rPr>
              <w:t>Confronta distribuzioni di probabilità</w:t>
            </w:r>
            <w:r w:rsidRPr="00AA11E9" w:rsidR="005D2A3A">
              <w:rPr>
                <w:sz w:val="18"/>
                <w:lang w:val="it-IT"/>
              </w:rPr>
              <w:t>, ad esempio</w:t>
            </w:r>
            <w:r w:rsidRPr="00AA11E9" w:rsidR="00C96D20">
              <w:rPr>
                <w:sz w:val="18"/>
                <w:lang w:val="it-IT"/>
              </w:rPr>
              <w:t xml:space="preserve">, dato un circuito, possiamo considerare la distribuzione di probabilità dell’output che vorremmo avere come ideale, e metterla a confronto con la distribuzione della probabilità dell’output quando eseguiamo realmente il circuito, la Hellinger </w:t>
            </w:r>
            <w:proofErr w:type="spellStart"/>
            <w:r w:rsidRPr="00AA11E9" w:rsidR="00C96D20">
              <w:rPr>
                <w:sz w:val="18"/>
                <w:lang w:val="it-IT"/>
              </w:rPr>
              <w:t>distance</w:t>
            </w:r>
            <w:proofErr w:type="spellEnd"/>
            <w:r w:rsidRPr="00AA11E9" w:rsidR="00C96D20">
              <w:rPr>
                <w:sz w:val="18"/>
                <w:lang w:val="it-IT"/>
              </w:rPr>
              <w:t xml:space="preserve"> misura quanto queste </w:t>
            </w:r>
            <w:proofErr w:type="gramStart"/>
            <w:r w:rsidRPr="00AA11E9" w:rsidR="00C96D20">
              <w:rPr>
                <w:sz w:val="18"/>
                <w:lang w:val="it-IT"/>
              </w:rPr>
              <w:t>2</w:t>
            </w:r>
            <w:proofErr w:type="gramEnd"/>
            <w:r w:rsidRPr="00AA11E9" w:rsidR="00C96D20">
              <w:rPr>
                <w:sz w:val="18"/>
                <w:lang w:val="it-IT"/>
              </w:rPr>
              <w:t xml:space="preserve"> distribuzioni sono diverse. La versione “</w:t>
            </w:r>
            <w:proofErr w:type="spellStart"/>
            <w:r w:rsidRPr="00AA11E9" w:rsidR="00C96D20">
              <w:rPr>
                <w:sz w:val="18"/>
                <w:lang w:val="it-IT"/>
              </w:rPr>
              <w:t>estimated</w:t>
            </w:r>
            <w:proofErr w:type="spellEnd"/>
            <w:r w:rsidRPr="00AA11E9" w:rsidR="00C96D20">
              <w:rPr>
                <w:sz w:val="18"/>
                <w:lang w:val="it-IT"/>
              </w:rPr>
              <w:t>” usa un classificatore supervisionato che predice questa distanza, questo perché calcolare la distanza vera ogni volta è troppo costoso.</w:t>
            </w:r>
          </w:p>
        </w:tc>
      </w:tr>
    </w:tbl>
    <w:p w:rsidRPr="00AA11E9" w:rsidR="00DC1A11" w:rsidRDefault="00C54FE1" w14:paraId="65A953A7" w14:textId="77777777">
      <w:pPr>
        <w:rPr>
          <w:lang w:val="it-IT"/>
        </w:rPr>
      </w:pPr>
      <w:r w:rsidRPr="00AA11E9">
        <w:rPr>
          <w:lang w:val="it-IT"/>
        </w:rPr>
        <w:br/>
      </w:r>
    </w:p>
    <w:p w:rsidRPr="00AA11E9" w:rsidR="00DC1A11" w:rsidRDefault="00EC5651" w14:paraId="2BFB19F1" w14:textId="77777777">
      <w:pPr>
        <w:pStyle w:val="Titolo2"/>
        <w:spacing w:before="240" w:after="120"/>
        <w:rPr>
          <w:lang w:val="it-IT"/>
        </w:rPr>
      </w:pPr>
      <w:r w:rsidRPr="00AA11E9">
        <w:rPr>
          <w:rFonts w:ascii="Calibri" w:hAnsi="Calibri"/>
          <w:color w:val="2E74B5"/>
          <w:lang w:val="it-IT"/>
        </w:rPr>
        <w:t>3.4 Due training diversi</w:t>
      </w:r>
    </w:p>
    <w:p w:rsidRPr="00AA11E9" w:rsidR="00DC1A11" w:rsidRDefault="00EC5651" w14:paraId="5B1EF815" w14:textId="1AF979E8">
      <w:pPr>
        <w:rPr>
          <w:lang w:val="it-IT"/>
        </w:rPr>
      </w:pPr>
      <w:r w:rsidRPr="00AA11E9">
        <w:rPr>
          <w:lang w:val="it-IT"/>
        </w:rPr>
        <w:t xml:space="preserve">Nel sistema ci sono due processi di apprendimento, con ruoli diversi. Il primo è il training RL del compilatore </w:t>
      </w:r>
      <w:r w:rsidR="000940C3">
        <w:rPr>
          <w:lang w:val="it-IT"/>
        </w:rPr>
        <w:t>hardware</w:t>
      </w:r>
      <w:r w:rsidRPr="00AA11E9">
        <w:rPr>
          <w:lang w:val="it-IT"/>
        </w:rPr>
        <w:t>-</w:t>
      </w:r>
      <w:proofErr w:type="spellStart"/>
      <w:r w:rsidRPr="00AA11E9">
        <w:rPr>
          <w:lang w:val="it-IT"/>
        </w:rPr>
        <w:t>specific</w:t>
      </w:r>
      <w:proofErr w:type="spellEnd"/>
      <w:r w:rsidRPr="00AA11E9">
        <w:rPr>
          <w:lang w:val="it-IT"/>
        </w:rPr>
        <w:t>. Il secondo è il training supervisionato del device selector.</w:t>
      </w:r>
    </w:p>
    <w:p w:rsidRPr="00AA11E9" w:rsidR="00DE6D60" w:rsidP="00DE6D60" w:rsidRDefault="00DE6D60" w14:paraId="4E202D0C" w14:textId="77777777">
      <w:pPr>
        <w:rPr>
          <w:lang w:val="it-IT"/>
        </w:rPr>
      </w:pPr>
      <w:r w:rsidRPr="00AA11E9">
        <w:rPr>
          <w:lang w:val="it-IT"/>
        </w:rPr>
        <w:t>Durante il training, il modello RL fa questo ciclo:</w:t>
      </w:r>
    </w:p>
    <w:p w:rsidRPr="00AA11E9" w:rsidR="00DE6D60" w:rsidP="00DE6D60" w:rsidRDefault="00DE6D60" w14:paraId="436D0305" w14:textId="29B7669E">
      <w:pPr>
        <w:pStyle w:val="Paragrafoelenco"/>
        <w:numPr>
          <w:ilvl w:val="0"/>
          <w:numId w:val="11"/>
        </w:numPr>
        <w:rPr>
          <w:lang w:val="it-IT"/>
        </w:rPr>
      </w:pPr>
      <w:r w:rsidRPr="00AA11E9">
        <w:rPr>
          <w:lang w:val="it-IT"/>
        </w:rPr>
        <w:t>Selezion</w:t>
      </w:r>
      <w:r w:rsidR="000940C3">
        <w:rPr>
          <w:lang w:val="it-IT"/>
        </w:rPr>
        <w:t>a</w:t>
      </w:r>
      <w:r w:rsidRPr="00AA11E9">
        <w:rPr>
          <w:lang w:val="it-IT"/>
        </w:rPr>
        <w:t xml:space="preserve"> un circuito dal training set</w:t>
      </w:r>
    </w:p>
    <w:p w:rsidRPr="00AA11E9" w:rsidR="00DE6D60" w:rsidP="00DE6D60" w:rsidRDefault="00DE6D60" w14:paraId="4819B29A" w14:textId="77777777">
      <w:pPr>
        <w:pStyle w:val="Paragrafoelenco"/>
        <w:numPr>
          <w:ilvl w:val="0"/>
          <w:numId w:val="11"/>
        </w:numPr>
        <w:rPr>
          <w:lang w:val="it-IT"/>
        </w:rPr>
      </w:pPr>
      <w:r w:rsidRPr="00AA11E9">
        <w:rPr>
          <w:lang w:val="it-IT"/>
        </w:rPr>
        <w:t>Sceglie il passo di compilazione valido</w:t>
      </w:r>
    </w:p>
    <w:p w:rsidRPr="00AA11E9" w:rsidR="00DE6D60" w:rsidP="00DE6D60" w:rsidRDefault="00DE6D60" w14:paraId="1CE5AB58" w14:textId="77777777">
      <w:pPr>
        <w:pStyle w:val="Paragrafoelenco"/>
        <w:numPr>
          <w:ilvl w:val="0"/>
          <w:numId w:val="11"/>
        </w:numPr>
        <w:rPr>
          <w:lang w:val="it-IT"/>
        </w:rPr>
      </w:pPr>
      <w:r w:rsidRPr="00AA11E9">
        <w:rPr>
          <w:lang w:val="it-IT"/>
        </w:rPr>
        <w:t>Il pass</w:t>
      </w:r>
      <w:r w:rsidRPr="00AA11E9" w:rsidR="00C1673F">
        <w:rPr>
          <w:lang w:val="it-IT"/>
        </w:rPr>
        <w:t>o</w:t>
      </w:r>
      <w:r w:rsidRPr="00AA11E9">
        <w:rPr>
          <w:lang w:val="it-IT"/>
        </w:rPr>
        <w:t xml:space="preserve"> viene applicato</w:t>
      </w:r>
    </w:p>
    <w:p w:rsidRPr="00AA11E9" w:rsidR="00DE6D60" w:rsidP="00DE6D60" w:rsidRDefault="00DE6D60" w14:paraId="31EB09F0" w14:textId="77777777">
      <w:pPr>
        <w:pStyle w:val="Paragrafoelenco"/>
        <w:numPr>
          <w:ilvl w:val="0"/>
          <w:numId w:val="11"/>
        </w:numPr>
        <w:rPr>
          <w:lang w:val="it-IT"/>
        </w:rPr>
      </w:pPr>
      <w:r w:rsidRPr="00AA11E9">
        <w:rPr>
          <w:lang w:val="it-IT"/>
        </w:rPr>
        <w:t>Si calcola il nuovo stato</w:t>
      </w:r>
    </w:p>
    <w:p w:rsidRPr="00AA11E9" w:rsidR="00DE6D60" w:rsidP="00DE6D60" w:rsidRDefault="00DE6D60" w14:paraId="20E91428" w14:textId="40A8E4EF">
      <w:pPr>
        <w:pStyle w:val="Paragrafoelenco"/>
        <w:numPr>
          <w:ilvl w:val="0"/>
          <w:numId w:val="11"/>
        </w:numPr>
        <w:rPr>
          <w:lang w:val="it-IT"/>
        </w:rPr>
      </w:pPr>
      <w:r w:rsidRPr="00AA11E9">
        <w:rPr>
          <w:lang w:val="it-IT"/>
        </w:rPr>
        <w:t xml:space="preserve">Si </w:t>
      </w:r>
      <w:r w:rsidRPr="00AA11E9" w:rsidR="00C1673F">
        <w:rPr>
          <w:lang w:val="it-IT"/>
        </w:rPr>
        <w:t>calcola</w:t>
      </w:r>
      <w:r w:rsidRPr="00AA11E9">
        <w:rPr>
          <w:lang w:val="it-IT"/>
        </w:rPr>
        <w:t xml:space="preserve"> la funzione di </w:t>
      </w:r>
      <w:proofErr w:type="spellStart"/>
      <w:r w:rsidRPr="00AA11E9">
        <w:rPr>
          <w:lang w:val="it-IT"/>
        </w:rPr>
        <w:t>reward</w:t>
      </w:r>
      <w:proofErr w:type="spellEnd"/>
      <w:r w:rsidRPr="00AA11E9">
        <w:rPr>
          <w:lang w:val="it-IT"/>
        </w:rPr>
        <w:t xml:space="preserve"> </w:t>
      </w:r>
      <w:r w:rsidRPr="00AA11E9" w:rsidR="00BC56B9">
        <w:rPr>
          <w:lang w:val="it-IT"/>
        </w:rPr>
        <w:t>cumulativa (</w:t>
      </w:r>
      <w:r w:rsidR="000940C3">
        <w:rPr>
          <w:lang w:val="it-IT"/>
        </w:rPr>
        <w:t xml:space="preserve">che corrisponde </w:t>
      </w:r>
      <w:proofErr w:type="gramStart"/>
      <w:r w:rsidR="000940C3">
        <w:rPr>
          <w:lang w:val="it-IT"/>
        </w:rPr>
        <w:t xml:space="preserve">a </w:t>
      </w:r>
      <w:r w:rsidRPr="00AA11E9">
        <w:rPr>
          <w:lang w:val="it-IT"/>
        </w:rPr>
        <w:t>la</w:t>
      </w:r>
      <w:proofErr w:type="gramEnd"/>
      <w:r w:rsidRPr="00AA11E9">
        <w:rPr>
          <w:lang w:val="it-IT"/>
        </w:rPr>
        <w:t xml:space="preserve"> figure of </w:t>
      </w:r>
      <w:proofErr w:type="spellStart"/>
      <w:r w:rsidRPr="00AA11E9">
        <w:rPr>
          <w:lang w:val="it-IT"/>
        </w:rPr>
        <w:t>merit</w:t>
      </w:r>
      <w:proofErr w:type="spellEnd"/>
      <w:r w:rsidRPr="00AA11E9">
        <w:rPr>
          <w:lang w:val="it-IT"/>
        </w:rPr>
        <w:t xml:space="preserve"> scelta</w:t>
      </w:r>
      <w:r w:rsidRPr="00AA11E9" w:rsidR="00C1673F">
        <w:rPr>
          <w:lang w:val="it-IT"/>
        </w:rPr>
        <w:t xml:space="preserve"> se il circuito </w:t>
      </w:r>
      <w:r w:rsidR="000940C3">
        <w:rPr>
          <w:lang w:val="it-IT"/>
        </w:rPr>
        <w:t>diventa</w:t>
      </w:r>
      <w:r w:rsidRPr="00AA11E9" w:rsidR="00C1673F">
        <w:rPr>
          <w:lang w:val="it-IT"/>
        </w:rPr>
        <w:t xml:space="preserve"> eseguibile, 0 altrimenti</w:t>
      </w:r>
      <w:r w:rsidRPr="00AA11E9">
        <w:rPr>
          <w:lang w:val="it-IT"/>
        </w:rPr>
        <w:t>)</w:t>
      </w:r>
    </w:p>
    <w:p w:rsidRPr="00AA11E9" w:rsidR="00BC56B9" w:rsidP="00DE6D60" w:rsidRDefault="00DE6D60" w14:paraId="28B6FF73" w14:textId="5676C460">
      <w:pPr>
        <w:rPr>
          <w:lang w:val="it-IT"/>
        </w:rPr>
      </w:pPr>
      <w:r w:rsidRPr="00AA11E9">
        <w:rPr>
          <w:lang w:val="it-IT"/>
        </w:rPr>
        <w:t xml:space="preserve">E così via </w:t>
      </w:r>
      <w:r w:rsidRPr="00AA11E9" w:rsidR="000940C3">
        <w:rPr>
          <w:lang w:val="it-IT"/>
        </w:rPr>
        <w:t>finché</w:t>
      </w:r>
      <w:r w:rsidRPr="00AA11E9">
        <w:rPr>
          <w:lang w:val="it-IT"/>
        </w:rPr>
        <w:t xml:space="preserve"> non finisce il training set</w:t>
      </w:r>
      <w:r w:rsidRPr="00AA11E9">
        <w:rPr>
          <w:lang w:val="it-IT"/>
        </w:rPr>
        <w:br/>
      </w:r>
      <w:r w:rsidRPr="00AA11E9">
        <w:rPr>
          <w:lang w:val="it-IT"/>
        </w:rPr>
        <w:t>Il modello quindi ad ogni ciclo cerca di massimizzare la</w:t>
      </w:r>
      <w:r w:rsidRPr="00AA11E9" w:rsidR="00BC56B9">
        <w:rPr>
          <w:lang w:val="it-IT"/>
        </w:rPr>
        <w:t xml:space="preserve"> funzione di </w:t>
      </w:r>
      <w:proofErr w:type="spellStart"/>
      <w:r w:rsidRPr="00AA11E9" w:rsidR="00BC56B9">
        <w:rPr>
          <w:lang w:val="it-IT"/>
        </w:rPr>
        <w:t>reward</w:t>
      </w:r>
      <w:proofErr w:type="spellEnd"/>
      <w:r w:rsidRPr="00AA11E9" w:rsidR="00BC56B9">
        <w:rPr>
          <w:lang w:val="it-IT"/>
        </w:rPr>
        <w:t xml:space="preserve"> (che è legata </w:t>
      </w:r>
      <w:proofErr w:type="gramStart"/>
      <w:r w:rsidRPr="00AA11E9" w:rsidR="00BC56B9">
        <w:rPr>
          <w:lang w:val="it-IT"/>
        </w:rPr>
        <w:t>alla figure</w:t>
      </w:r>
      <w:proofErr w:type="gramEnd"/>
      <w:r w:rsidRPr="00AA11E9" w:rsidR="00BC56B9">
        <w:rPr>
          <w:lang w:val="it-IT"/>
        </w:rPr>
        <w:t xml:space="preserve"> of </w:t>
      </w:r>
      <w:proofErr w:type="spellStart"/>
      <w:r w:rsidRPr="00AA11E9" w:rsidR="00BC56B9">
        <w:rPr>
          <w:lang w:val="it-IT"/>
        </w:rPr>
        <w:t>merit</w:t>
      </w:r>
      <w:proofErr w:type="spellEnd"/>
      <w:r w:rsidRPr="00AA11E9" w:rsidR="00BC56B9">
        <w:rPr>
          <w:lang w:val="it-IT"/>
        </w:rPr>
        <w:t xml:space="preserve"> scelta)</w:t>
      </w:r>
      <w:r w:rsidRPr="00AA11E9">
        <w:rPr>
          <w:lang w:val="it-IT"/>
        </w:rPr>
        <w:t>.</w:t>
      </w:r>
      <w:r w:rsidRPr="00AA11E9" w:rsidR="00BC56B9">
        <w:rPr>
          <w:lang w:val="it-IT"/>
        </w:rPr>
        <w:t xml:space="preserve"> Questo training va ripetuto per ogni coppia (</w:t>
      </w:r>
      <w:proofErr w:type="gramStart"/>
      <w:r w:rsidRPr="00AA11E9" w:rsidR="00AA11E9">
        <w:rPr>
          <w:lang w:val="it-IT"/>
        </w:rPr>
        <w:t>device</w:t>
      </w:r>
      <w:proofErr w:type="gramEnd"/>
      <w:r w:rsidRPr="00AA11E9" w:rsidR="00AA11E9">
        <w:rPr>
          <w:lang w:val="it-IT"/>
        </w:rPr>
        <w:t>, metrica</w:t>
      </w:r>
      <w:r w:rsidRPr="00AA11E9" w:rsidR="00BC56B9">
        <w:rPr>
          <w:lang w:val="it-IT"/>
        </w:rPr>
        <w:t>) che si vuole supportare.</w:t>
      </w:r>
    </w:p>
    <w:p w:rsidRPr="00AA11E9" w:rsidR="00DE6D60" w:rsidRDefault="00DE6D60" w14:paraId="0F72AC1B" w14:textId="77777777">
      <w:pPr>
        <w:rPr>
          <w:lang w:val="it-IT"/>
        </w:rPr>
      </w:pPr>
    </w:p>
    <w:p w:rsidRPr="00AA11E9" w:rsidR="00E300FF" w:rsidP="00E300FF" w:rsidRDefault="00EC5651" w14:paraId="3D414CAB" w14:textId="217A2E0C">
      <w:pPr>
        <w:rPr>
          <w:lang w:val="it-IT"/>
        </w:rPr>
      </w:pPr>
      <w:r w:rsidRPr="00AA11E9">
        <w:rPr>
          <w:lang w:val="it-IT"/>
        </w:rPr>
        <w:t xml:space="preserve">Il </w:t>
      </w:r>
      <w:r w:rsidRPr="00AA11E9" w:rsidR="00C1673F">
        <w:rPr>
          <w:lang w:val="it-IT"/>
        </w:rPr>
        <w:t xml:space="preserve">device selector invece, ha bisogno di un training set composto da </w:t>
      </w:r>
      <w:r w:rsidRPr="00AA11E9" w:rsidR="00142AFF">
        <w:rPr>
          <w:lang w:val="it-IT"/>
        </w:rPr>
        <w:t>coppie (</w:t>
      </w:r>
      <w:proofErr w:type="spellStart"/>
      <w:proofErr w:type="gramStart"/>
      <w:r w:rsidRPr="00AA11E9" w:rsidR="00142AFF">
        <w:rPr>
          <w:lang w:val="it-IT"/>
        </w:rPr>
        <w:t>x,y</w:t>
      </w:r>
      <w:proofErr w:type="spellEnd"/>
      <w:proofErr w:type="gramEnd"/>
      <w:r w:rsidRPr="00AA11E9" w:rsidR="00142AFF">
        <w:rPr>
          <w:lang w:val="it-IT"/>
        </w:rPr>
        <w:t xml:space="preserve">) di circuiti quantistici e dispositivo migliore per quel circuito. Oltre a questo, ha bisogno anche </w:t>
      </w:r>
      <w:proofErr w:type="gramStart"/>
      <w:r w:rsidRPr="00AA11E9" w:rsidR="00142AFF">
        <w:rPr>
          <w:lang w:val="it-IT"/>
        </w:rPr>
        <w:t>della figure</w:t>
      </w:r>
      <w:proofErr w:type="gramEnd"/>
      <w:r w:rsidRPr="00AA11E9" w:rsidR="00142AFF">
        <w:rPr>
          <w:lang w:val="it-IT"/>
        </w:rPr>
        <w:t xml:space="preserve"> of </w:t>
      </w:r>
      <w:proofErr w:type="spellStart"/>
      <w:r w:rsidRPr="00AA11E9" w:rsidR="00142AFF">
        <w:rPr>
          <w:lang w:val="it-IT"/>
        </w:rPr>
        <w:t>merit</w:t>
      </w:r>
      <w:proofErr w:type="spellEnd"/>
      <w:r w:rsidRPr="00AA11E9" w:rsidR="00142AFF">
        <w:rPr>
          <w:lang w:val="it-IT"/>
        </w:rPr>
        <w:t>.</w:t>
      </w:r>
      <w:r w:rsidRPr="00AA11E9" w:rsidR="00142AFF">
        <w:rPr>
          <w:lang w:val="it-IT"/>
        </w:rPr>
        <w:br/>
      </w:r>
      <w:r w:rsidRPr="00AA11E9" w:rsidR="00142AFF">
        <w:rPr>
          <w:lang w:val="it-IT"/>
        </w:rPr>
        <w:t xml:space="preserve">Infatti siano </w:t>
      </w:r>
      <w:proofErr w:type="gramStart"/>
      <w:r w:rsidRPr="00AA11E9" w:rsidR="00142AFF">
        <w:rPr>
          <w:lang w:val="it-IT"/>
        </w:rPr>
        <w:t>A,B</w:t>
      </w:r>
      <w:proofErr w:type="gramEnd"/>
      <w:r w:rsidRPr="00AA11E9" w:rsidR="00142AFF">
        <w:rPr>
          <w:lang w:val="it-IT"/>
        </w:rPr>
        <w:t xml:space="preserve"> e C gli hardware disponibili, e siano F1 e F2 figure of </w:t>
      </w:r>
      <w:proofErr w:type="spellStart"/>
      <w:r w:rsidRPr="00AA11E9" w:rsidR="00142AFF">
        <w:rPr>
          <w:lang w:val="it-IT"/>
        </w:rPr>
        <w:t>merit</w:t>
      </w:r>
      <w:proofErr w:type="spellEnd"/>
      <w:r w:rsidRPr="00AA11E9" w:rsidR="00142AFF">
        <w:rPr>
          <w:lang w:val="it-IT"/>
        </w:rPr>
        <w:t xml:space="preserve"> distinte. </w:t>
      </w:r>
      <w:r w:rsidRPr="00AA11E9" w:rsidR="00142AFF">
        <w:rPr>
          <w:lang w:val="it-IT"/>
        </w:rPr>
        <w:br/>
      </w:r>
      <w:r w:rsidRPr="00AA11E9" w:rsidR="00142AFF">
        <w:rPr>
          <w:lang w:val="it-IT"/>
        </w:rPr>
        <w:t>I possibili modelli RL che fungono da compilatori sono 6 (A x F</w:t>
      </w:r>
      <w:proofErr w:type="gramStart"/>
      <w:r w:rsidRPr="00AA11E9" w:rsidR="00142AFF">
        <w:rPr>
          <w:lang w:val="it-IT"/>
        </w:rPr>
        <w:t>1,  A</w:t>
      </w:r>
      <w:proofErr w:type="gramEnd"/>
      <w:r w:rsidRPr="00AA11E9" w:rsidR="00142AFF">
        <w:rPr>
          <w:lang w:val="it-IT"/>
        </w:rPr>
        <w:t xml:space="preserve"> x F2, B x F1, B x F2, C x F1, C x F2).</w:t>
      </w:r>
      <w:r w:rsidRPr="00AA11E9" w:rsidR="00142AFF">
        <w:rPr>
          <w:lang w:val="it-IT"/>
        </w:rPr>
        <w:br/>
      </w:r>
      <w:r w:rsidRPr="00AA11E9" w:rsidR="00142AFF">
        <w:rPr>
          <w:lang w:val="it-IT"/>
        </w:rPr>
        <w:t xml:space="preserve">Quindi il modello supervisionato che deve scegliere quale tra </w:t>
      </w:r>
      <w:proofErr w:type="gramStart"/>
      <w:r w:rsidRPr="00AA11E9" w:rsidR="00142AFF">
        <w:rPr>
          <w:lang w:val="it-IT"/>
        </w:rPr>
        <w:t>A,B</w:t>
      </w:r>
      <w:proofErr w:type="gramEnd"/>
      <w:r w:rsidRPr="00AA11E9" w:rsidR="00142AFF">
        <w:rPr>
          <w:lang w:val="it-IT"/>
        </w:rPr>
        <w:t xml:space="preserve"> e C sia il miglior hardware per un dato </w:t>
      </w:r>
      <w:r w:rsidRPr="00AA11E9" w:rsidR="00142AFF">
        <w:rPr>
          <w:lang w:val="it-IT"/>
        </w:rPr>
        <w:t>circuito quantistico Q, deve sapere se si vuole il miglior hardware rispetto a F1 o rispetto a F2.</w:t>
      </w:r>
      <w:r w:rsidRPr="00AA11E9" w:rsidR="00142AFF">
        <w:rPr>
          <w:lang w:val="it-IT"/>
        </w:rPr>
        <w:br/>
      </w:r>
      <w:r w:rsidRPr="00AA11E9" w:rsidR="00142AFF">
        <w:rPr>
          <w:lang w:val="it-IT"/>
        </w:rPr>
        <w:t xml:space="preserve">Quindi avremo un classificatore per </w:t>
      </w:r>
      <w:proofErr w:type="gramStart"/>
      <w:r w:rsidRPr="00AA11E9" w:rsidR="00142AFF">
        <w:rPr>
          <w:lang w:val="it-IT"/>
        </w:rPr>
        <w:t>ogni figure</w:t>
      </w:r>
      <w:proofErr w:type="gramEnd"/>
      <w:r w:rsidRPr="00AA11E9" w:rsidR="00142AFF">
        <w:rPr>
          <w:lang w:val="it-IT"/>
        </w:rPr>
        <w:t xml:space="preserve"> of </w:t>
      </w:r>
      <w:proofErr w:type="spellStart"/>
      <w:r w:rsidRPr="00AA11E9" w:rsidR="00142AFF">
        <w:rPr>
          <w:lang w:val="it-IT"/>
        </w:rPr>
        <w:t>merit</w:t>
      </w:r>
      <w:proofErr w:type="spellEnd"/>
      <w:r w:rsidRPr="00AA11E9" w:rsidR="00142AFF">
        <w:rPr>
          <w:lang w:val="it-IT"/>
        </w:rPr>
        <w:t xml:space="preserve"> distinta</w:t>
      </w:r>
      <w:r w:rsidRPr="00AA11E9" w:rsidR="00E300FF">
        <w:rPr>
          <w:lang w:val="it-IT"/>
        </w:rPr>
        <w:t>, es.</w:t>
      </w:r>
      <w:r w:rsidRPr="00AA11E9" w:rsidR="00E300FF">
        <w:rPr>
          <w:lang w:val="it-IT"/>
        </w:rPr>
        <w:br/>
      </w:r>
      <w:r w:rsidRPr="00AA11E9" w:rsidR="00E300FF">
        <w:rPr>
          <w:lang w:val="it-IT"/>
        </w:rPr>
        <w:t xml:space="preserve">-classificatore per F1, tra </w:t>
      </w:r>
      <w:r w:rsidR="00AA11E9">
        <w:rPr>
          <w:lang w:val="it-IT"/>
        </w:rPr>
        <w:t xml:space="preserve">gli hardware </w:t>
      </w:r>
      <w:r w:rsidRPr="00AA11E9" w:rsidR="00E300FF">
        <w:rPr>
          <w:lang w:val="it-IT"/>
        </w:rPr>
        <w:t>candidati A, B, C</w:t>
      </w:r>
    </w:p>
    <w:p w:rsidRPr="00AA11E9" w:rsidR="00DC1A11" w:rsidP="00E300FF" w:rsidRDefault="00E300FF" w14:paraId="0D271331" w14:textId="30AB1D83">
      <w:pPr>
        <w:rPr>
          <w:lang w:val="it-IT"/>
        </w:rPr>
      </w:pPr>
      <w:r w:rsidRPr="00AA11E9">
        <w:rPr>
          <w:lang w:val="it-IT"/>
        </w:rPr>
        <w:t xml:space="preserve">-classificatore per F2, tra </w:t>
      </w:r>
      <w:r w:rsidR="00AA11E9">
        <w:rPr>
          <w:lang w:val="it-IT"/>
        </w:rPr>
        <w:t xml:space="preserve">gli hardware </w:t>
      </w:r>
      <w:r w:rsidRPr="00AA11E9">
        <w:rPr>
          <w:lang w:val="it-IT"/>
        </w:rPr>
        <w:t>candidati A, B, C</w:t>
      </w:r>
      <w:r w:rsidRPr="00AA11E9">
        <w:rPr>
          <w:lang w:val="it-IT"/>
        </w:rPr>
        <w:br/>
      </w:r>
    </w:p>
    <w:p w:rsidRPr="00AA11E9" w:rsidR="00E300FF" w:rsidP="00E300FF" w:rsidRDefault="00E300FF" w14:paraId="2F17F4D3" w14:textId="77777777">
      <w:pPr>
        <w:rPr>
          <w:lang w:val="it-IT"/>
        </w:rPr>
      </w:pPr>
      <w:r w:rsidRPr="00AA11E9">
        <w:rPr>
          <w:lang w:val="it-IT"/>
        </w:rPr>
        <w:t xml:space="preserve">Per generare questo training set si prende un insieme di circuiti quantistici, e si compilano tutti usando i modelli RL addestrati in precedenza. Ad ogni circuito compilato da ogni modello RL, si assegna uno score che viene espresso </w:t>
      </w:r>
      <w:proofErr w:type="gramStart"/>
      <w:r w:rsidRPr="00AA11E9">
        <w:rPr>
          <w:lang w:val="it-IT"/>
        </w:rPr>
        <w:t>dalla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per quel determinato modello RL che ha compilato il suddetto circuito.</w:t>
      </w:r>
    </w:p>
    <w:p w:rsidRPr="00AA11E9" w:rsidR="00E300FF" w:rsidP="00E300FF" w:rsidRDefault="00E300FF" w14:paraId="45181B11" w14:textId="77777777">
      <w:pPr>
        <w:rPr>
          <w:lang w:val="it-IT"/>
        </w:rPr>
      </w:pPr>
      <w:r w:rsidRPr="00AA11E9">
        <w:rPr>
          <w:lang w:val="it-IT"/>
        </w:rPr>
        <w:t>In questo modo possiamo quindi confrontare per ogni circuito, qual è il miglior hardware, e assegnare quest’ultimo come etichetta (la y di (</w:t>
      </w:r>
      <w:proofErr w:type="spellStart"/>
      <w:proofErr w:type="gramStart"/>
      <w:r w:rsidRPr="00AA11E9">
        <w:rPr>
          <w:lang w:val="it-IT"/>
        </w:rPr>
        <w:t>x,y</w:t>
      </w:r>
      <w:proofErr w:type="spellEnd"/>
      <w:proofErr w:type="gramEnd"/>
      <w:r w:rsidRPr="00AA11E9">
        <w:rPr>
          <w:lang w:val="it-IT"/>
        </w:rPr>
        <w:t>)).</w:t>
      </w:r>
    </w:p>
    <w:p w:rsidRPr="00AA11E9" w:rsidR="00E300FF" w:rsidP="00E300FF" w:rsidRDefault="00E300FF" w14:paraId="48D341E7" w14:textId="77777777">
      <w:pPr>
        <w:rPr>
          <w:lang w:val="it-IT"/>
        </w:rPr>
      </w:pPr>
      <w:r w:rsidRPr="00AA11E9">
        <w:rPr>
          <w:lang w:val="it-IT"/>
        </w:rPr>
        <w:t>Generato il training set</w:t>
      </w:r>
      <w:r w:rsidRPr="00AA11E9" w:rsidR="00FB504E">
        <w:rPr>
          <w:lang w:val="it-IT"/>
        </w:rPr>
        <w:t xml:space="preserve">, prima si trasforma ogni circuito etichettato in un feature </w:t>
      </w:r>
      <w:proofErr w:type="spellStart"/>
      <w:r w:rsidRPr="00AA11E9" w:rsidR="00FB504E">
        <w:rPr>
          <w:lang w:val="it-IT"/>
        </w:rPr>
        <w:t>vector</w:t>
      </w:r>
      <w:proofErr w:type="spellEnd"/>
      <w:r w:rsidRPr="00AA11E9" w:rsidR="00FB504E">
        <w:rPr>
          <w:lang w:val="it-IT"/>
        </w:rPr>
        <w:t xml:space="preserve">, poi si </w:t>
      </w:r>
      <w:r w:rsidRPr="00AA11E9">
        <w:rPr>
          <w:lang w:val="it-IT"/>
        </w:rPr>
        <w:t>addestra il modello (il paper ci conferma che il modello che ha dato risultati migliori è il Random Forest)</w:t>
      </w:r>
    </w:p>
    <w:p w:rsidRPr="00AA11E9" w:rsidR="00E300FF" w:rsidP="00E300FF" w:rsidRDefault="00E300FF" w14:paraId="6B9415E1" w14:textId="77777777">
      <w:pPr>
        <w:rPr>
          <w:lang w:val="it-IT"/>
        </w:rPr>
      </w:pPr>
    </w:p>
    <w:p w:rsidRPr="00AA11E9" w:rsidR="00DC1A11" w:rsidRDefault="00EC5651" w14:paraId="2B184636" w14:textId="77777777">
      <w:pPr>
        <w:pStyle w:val="Titolo1"/>
        <w:spacing w:before="320" w:after="160"/>
        <w:rPr>
          <w:lang w:val="it-IT"/>
        </w:rPr>
      </w:pPr>
      <w:r w:rsidRPr="00AA11E9">
        <w:rPr>
          <w:rFonts w:ascii="Calibri" w:hAnsi="Calibri"/>
          <w:color w:val="2E74B5"/>
          <w:sz w:val="32"/>
          <w:lang w:val="it-IT"/>
        </w:rPr>
        <w:t>4. Forma del dataset</w:t>
      </w:r>
    </w:p>
    <w:p w:rsidRPr="00AA11E9" w:rsidR="00A950FE" w:rsidP="00A950FE" w:rsidRDefault="00A950FE" w14:paraId="5D4A47A1" w14:textId="77777777">
      <w:pPr>
        <w:rPr>
          <w:lang w:val="it-IT"/>
        </w:rPr>
      </w:pPr>
      <w:r w:rsidRPr="00AA11E9">
        <w:rPr>
          <w:lang w:val="it-IT"/>
        </w:rPr>
        <w:t xml:space="preserve">MQT </w:t>
      </w:r>
      <w:proofErr w:type="spellStart"/>
      <w:r w:rsidRPr="00AA11E9">
        <w:rPr>
          <w:lang w:val="it-IT"/>
        </w:rPr>
        <w:t>Predictor</w:t>
      </w:r>
      <w:proofErr w:type="spellEnd"/>
      <w:r w:rsidRPr="00AA11E9">
        <w:rPr>
          <w:lang w:val="it-IT"/>
        </w:rPr>
        <w:t xml:space="preserve"> divide formalmente il dataset in 2 parti, una parte per il classificatore supervisionato e l’altra parte per il modello di </w:t>
      </w:r>
      <w:proofErr w:type="spellStart"/>
      <w:r w:rsidRPr="00AA11E9">
        <w:rPr>
          <w:lang w:val="it-IT"/>
        </w:rPr>
        <w:t>Reinforcement</w:t>
      </w:r>
      <w:proofErr w:type="spellEnd"/>
      <w:r w:rsidRPr="00AA11E9">
        <w:rPr>
          <w:lang w:val="it-IT"/>
        </w:rPr>
        <w:t xml:space="preserve"> learning.</w:t>
      </w:r>
      <w:r w:rsidRPr="00AA11E9">
        <w:rPr>
          <w:lang w:val="it-IT"/>
        </w:rPr>
        <w:br/>
      </w:r>
      <w:r w:rsidRPr="00AA11E9">
        <w:rPr>
          <w:lang w:val="it-IT"/>
        </w:rPr>
        <w:t>La parte per il</w:t>
      </w:r>
      <w:r w:rsidRPr="00AA11E9" w:rsidR="00A54092">
        <w:rPr>
          <w:lang w:val="it-IT"/>
        </w:rPr>
        <w:t xml:space="preserve"> modello</w:t>
      </w:r>
      <w:r w:rsidRPr="00AA11E9">
        <w:rPr>
          <w:lang w:val="it-IT"/>
        </w:rPr>
        <w:t xml:space="preserve"> RL è composta da 500 circuiti QASM con un range da 2 a 30 qubit</w:t>
      </w:r>
      <w:r w:rsidRPr="00AA11E9">
        <w:rPr>
          <w:lang w:val="it-IT"/>
        </w:rPr>
        <w:br/>
      </w:r>
      <w:r w:rsidRPr="00AA11E9">
        <w:rPr>
          <w:lang w:val="it-IT"/>
        </w:rPr>
        <w:t>La parte per il classificatore è composta da 600 circuiti QASM con range da 2 a 90 qubit</w:t>
      </w:r>
      <w:r w:rsidRPr="00AA11E9">
        <w:rPr>
          <w:lang w:val="it-IT"/>
        </w:rPr>
        <w:br/>
      </w:r>
      <w:r w:rsidRPr="00AA11E9">
        <w:rPr>
          <w:lang w:val="it-IT"/>
        </w:rPr>
        <w:t>(Nota: i 500 circuiti usati nel dataset del modello RL sono presenti anche nel dataset del classificatore, che quindi contiene solo altri 100 circuiti diversi, per questo scrivo che il dataset è formalmente diviso in 2 parti)</w:t>
      </w:r>
    </w:p>
    <w:p w:rsidRPr="00AA11E9" w:rsidR="00F1080A" w:rsidP="00A950FE" w:rsidRDefault="00A950FE" w14:paraId="05AAC64E" w14:textId="77777777">
      <w:pPr>
        <w:rPr>
          <w:lang w:val="it-IT"/>
        </w:rPr>
      </w:pPr>
      <w:r w:rsidRPr="00AA11E9">
        <w:rPr>
          <w:lang w:val="it-IT"/>
        </w:rPr>
        <w:t>Per quanto riguarda il training del modello RL non c’è bisogno di ulteriore organizzazione del dataset; infatti, il modello pescherà un circuito tra i 500 ad ogni ciclo finché non li vede tutti.</w:t>
      </w:r>
    </w:p>
    <w:p w:rsidRPr="00AA11E9" w:rsidR="00F1080A" w:rsidP="00A950FE" w:rsidRDefault="00F1080A" w14:paraId="03865783" w14:textId="77777777">
      <w:pPr>
        <w:rPr>
          <w:lang w:val="it-IT"/>
        </w:rPr>
      </w:pPr>
      <w:r w:rsidRPr="00AA11E9">
        <w:rPr>
          <w:lang w:val="it-IT"/>
        </w:rPr>
        <w:t xml:space="preserve">(Nota: ciò che viene passato in input per il training non è il circuito grezzo, ma la sua trasformazione in feature </w:t>
      </w:r>
      <w:proofErr w:type="spellStart"/>
      <w:r w:rsidRPr="00AA11E9">
        <w:rPr>
          <w:lang w:val="it-IT"/>
        </w:rPr>
        <w:t>vector</w:t>
      </w:r>
      <w:proofErr w:type="spellEnd"/>
      <w:r w:rsidRPr="00AA11E9">
        <w:rPr>
          <w:lang w:val="it-IT"/>
        </w:rPr>
        <w:t>, che verrà spiegata meglio tra poco)</w:t>
      </w:r>
    </w:p>
    <w:p w:rsidRPr="00AA11E9" w:rsidR="00A950FE" w:rsidP="00A950FE" w:rsidRDefault="00A950FE" w14:paraId="53D7E068" w14:textId="77777777">
      <w:pPr>
        <w:rPr>
          <w:lang w:val="it-IT"/>
        </w:rPr>
      </w:pPr>
      <w:r w:rsidRPr="00AA11E9">
        <w:rPr>
          <w:lang w:val="it-IT"/>
        </w:rPr>
        <w:br/>
      </w:r>
      <w:r w:rsidRPr="00AA11E9">
        <w:rPr>
          <w:lang w:val="it-IT"/>
        </w:rPr>
        <w:t xml:space="preserve">Invece per il </w:t>
      </w:r>
      <w:r w:rsidRPr="00AA11E9" w:rsidR="00A54092">
        <w:rPr>
          <w:lang w:val="it-IT"/>
        </w:rPr>
        <w:t xml:space="preserve">training del </w:t>
      </w:r>
      <w:r w:rsidRPr="00AA11E9">
        <w:rPr>
          <w:lang w:val="it-IT"/>
        </w:rPr>
        <w:t>classificatore è necessario fare uno split del dataset.</w:t>
      </w:r>
      <w:r w:rsidRPr="00AA11E9">
        <w:rPr>
          <w:lang w:val="it-IT"/>
        </w:rPr>
        <w:br/>
      </w:r>
      <w:r w:rsidRPr="00AA11E9">
        <w:rPr>
          <w:lang w:val="it-IT"/>
        </w:rPr>
        <w:t xml:space="preserve">MQT </w:t>
      </w:r>
      <w:proofErr w:type="spellStart"/>
      <w:r w:rsidRPr="00AA11E9">
        <w:rPr>
          <w:lang w:val="it-IT"/>
        </w:rPr>
        <w:t>Predictor</w:t>
      </w:r>
      <w:proofErr w:type="spellEnd"/>
      <w:r w:rsidRPr="00AA11E9">
        <w:rPr>
          <w:lang w:val="it-IT"/>
        </w:rPr>
        <w:t xml:space="preserve"> decide di </w:t>
      </w:r>
      <w:r w:rsidRPr="00AA11E9" w:rsidR="00A54092">
        <w:rPr>
          <w:lang w:val="it-IT"/>
        </w:rPr>
        <w:t xml:space="preserve">dividere il dataset in 70% training e 30% testing, e </w:t>
      </w:r>
      <w:r w:rsidRPr="00AA11E9">
        <w:rPr>
          <w:lang w:val="it-IT"/>
        </w:rPr>
        <w:t>usa</w:t>
      </w:r>
      <w:r w:rsidRPr="00AA11E9" w:rsidR="00A54092">
        <w:rPr>
          <w:lang w:val="it-IT"/>
        </w:rPr>
        <w:t xml:space="preserve"> una </w:t>
      </w:r>
      <w:proofErr w:type="spellStart"/>
      <w:r w:rsidRPr="00AA11E9" w:rsidR="00A54092">
        <w:rPr>
          <w:lang w:val="it-IT"/>
        </w:rPr>
        <w:t>grid</w:t>
      </w:r>
      <w:proofErr w:type="spellEnd"/>
      <w:r w:rsidRPr="00AA11E9" w:rsidR="00A54092">
        <w:rPr>
          <w:lang w:val="it-IT"/>
        </w:rPr>
        <w:t xml:space="preserve"> </w:t>
      </w:r>
      <w:proofErr w:type="spellStart"/>
      <w:r w:rsidRPr="00AA11E9" w:rsidR="00A54092">
        <w:rPr>
          <w:lang w:val="it-IT"/>
        </w:rPr>
        <w:t>search</w:t>
      </w:r>
      <w:proofErr w:type="spellEnd"/>
      <w:r w:rsidRPr="00AA11E9" w:rsidR="00A54092">
        <w:rPr>
          <w:lang w:val="it-IT"/>
        </w:rPr>
        <w:t xml:space="preserve"> con 5 </w:t>
      </w:r>
      <w:proofErr w:type="spellStart"/>
      <w:r w:rsidRPr="00AA11E9" w:rsidR="00A54092">
        <w:rPr>
          <w:lang w:val="it-IT"/>
        </w:rPr>
        <w:t>fold</w:t>
      </w:r>
      <w:proofErr w:type="spellEnd"/>
      <w:r w:rsidRPr="00AA11E9" w:rsidR="00A54092">
        <w:rPr>
          <w:lang w:val="it-IT"/>
        </w:rPr>
        <w:t xml:space="preserve"> cross-</w:t>
      </w:r>
      <w:proofErr w:type="spellStart"/>
      <w:r w:rsidRPr="00AA11E9" w:rsidR="00A54092">
        <w:rPr>
          <w:lang w:val="it-IT"/>
        </w:rPr>
        <w:t>validation</w:t>
      </w:r>
      <w:proofErr w:type="spellEnd"/>
      <w:r w:rsidRPr="00AA11E9" w:rsidR="00A54092">
        <w:rPr>
          <w:lang w:val="it-IT"/>
        </w:rPr>
        <w:t xml:space="preserve"> per la scelta degli </w:t>
      </w:r>
      <w:proofErr w:type="spellStart"/>
      <w:r w:rsidRPr="00AA11E9" w:rsidR="00A54092">
        <w:rPr>
          <w:lang w:val="it-IT"/>
        </w:rPr>
        <w:t>iperparametri</w:t>
      </w:r>
      <w:proofErr w:type="spellEnd"/>
      <w:r w:rsidRPr="00AA11E9" w:rsidR="00A54092">
        <w:rPr>
          <w:lang w:val="it-IT"/>
        </w:rPr>
        <w:t xml:space="preserve"> della Random Forest.</w:t>
      </w:r>
      <w:r w:rsidRPr="00AA11E9" w:rsidR="00A54092">
        <w:rPr>
          <w:lang w:val="it-IT"/>
        </w:rPr>
        <w:br/>
      </w:r>
      <w:r w:rsidRPr="00AA11E9" w:rsidR="00A54092">
        <w:rPr>
          <w:lang w:val="it-IT"/>
        </w:rPr>
        <w:br/>
      </w:r>
      <w:r w:rsidRPr="00AA11E9" w:rsidR="00E52984">
        <w:rPr>
          <w:lang w:val="it-IT"/>
        </w:rPr>
        <w:t xml:space="preserve">Il classificatore però per poter essere allenato, ha bisogno di dati numerici, qui entra in gioco il feature </w:t>
      </w:r>
      <w:proofErr w:type="spellStart"/>
      <w:r w:rsidRPr="00AA11E9" w:rsidR="00E52984">
        <w:rPr>
          <w:lang w:val="it-IT"/>
        </w:rPr>
        <w:t>vector</w:t>
      </w:r>
      <w:proofErr w:type="spellEnd"/>
      <w:r w:rsidRPr="00AA11E9" w:rsidR="00E52984">
        <w:rPr>
          <w:lang w:val="it-IT"/>
        </w:rPr>
        <w:t>. Ogni circuito QASM viene trasformato in un vettore di feature che tiene conto delle sue caratteristiche. Tra queste caratteristiche vengono prese in considerazione principalmente:</w:t>
      </w:r>
    </w:p>
    <w:p w:rsidRPr="00AA11E9" w:rsidR="00E52984" w:rsidP="00E52984" w:rsidRDefault="00E52984" w14:paraId="1BC8C8E1" w14:textId="389E7311">
      <w:pPr>
        <w:pStyle w:val="Paragrafoelenco"/>
        <w:numPr>
          <w:ilvl w:val="0"/>
          <w:numId w:val="12"/>
        </w:numPr>
        <w:rPr>
          <w:lang w:val="it-IT"/>
        </w:rPr>
      </w:pPr>
      <w:r w:rsidRPr="00AA11E9">
        <w:rPr>
          <w:lang w:val="it-IT"/>
        </w:rPr>
        <w:t xml:space="preserve">Conteggio dei gate (es </w:t>
      </w:r>
      <w:proofErr w:type="spellStart"/>
      <w:r w:rsidRPr="00AA11E9">
        <w:rPr>
          <w:lang w:val="it-IT"/>
        </w:rPr>
        <w:t>count</w:t>
      </w:r>
      <w:proofErr w:type="spellEnd"/>
      <w:r w:rsidRPr="00AA11E9">
        <w:rPr>
          <w:lang w:val="it-IT"/>
        </w:rPr>
        <w:t xml:space="preserve">(h), </w:t>
      </w:r>
      <w:proofErr w:type="spellStart"/>
      <w:r w:rsidRPr="00AA11E9">
        <w:rPr>
          <w:lang w:val="it-IT"/>
        </w:rPr>
        <w:t>count</w:t>
      </w:r>
      <w:proofErr w:type="spellEnd"/>
      <w:r w:rsidRPr="00AA11E9">
        <w:rPr>
          <w:lang w:val="it-IT"/>
        </w:rPr>
        <w:t xml:space="preserve">(cx) </w:t>
      </w:r>
      <w:proofErr w:type="gramStart"/>
      <w:r w:rsidRPr="00AA11E9" w:rsidR="00AA11E9">
        <w:rPr>
          <w:lang w:val="it-IT"/>
        </w:rPr>
        <w:t>ecc...</w:t>
      </w:r>
      <w:proofErr w:type="gramEnd"/>
      <w:r w:rsidRPr="00AA11E9">
        <w:rPr>
          <w:lang w:val="it-IT"/>
        </w:rPr>
        <w:t>)</w:t>
      </w:r>
    </w:p>
    <w:p w:rsidRPr="00AA11E9" w:rsidR="00E52984" w:rsidP="00E52984" w:rsidRDefault="00E52984" w14:paraId="00CF2414" w14:textId="77777777">
      <w:pPr>
        <w:pStyle w:val="Paragrafoelenco"/>
        <w:numPr>
          <w:ilvl w:val="0"/>
          <w:numId w:val="12"/>
        </w:numPr>
        <w:rPr>
          <w:lang w:val="it-IT"/>
        </w:rPr>
      </w:pPr>
      <w:r w:rsidRPr="00AA11E9">
        <w:rPr>
          <w:lang w:val="it-IT"/>
        </w:rPr>
        <w:t>Numero dei qubit del circuito</w:t>
      </w:r>
    </w:p>
    <w:p w:rsidRPr="00AA11E9" w:rsidR="00E52984" w:rsidP="00E52984" w:rsidRDefault="00E52984" w14:paraId="25A7B98E" w14:textId="77777777">
      <w:pPr>
        <w:pStyle w:val="Paragrafoelenco"/>
        <w:numPr>
          <w:ilvl w:val="0"/>
          <w:numId w:val="12"/>
        </w:numPr>
        <w:rPr>
          <w:lang w:val="it-IT"/>
        </w:rPr>
      </w:pPr>
      <w:r w:rsidRPr="00AA11E9">
        <w:rPr>
          <w:lang w:val="it-IT"/>
        </w:rPr>
        <w:t>Profondità del circuito</w:t>
      </w:r>
    </w:p>
    <w:p w:rsidRPr="00AA11E9" w:rsidR="00E52984" w:rsidP="00E52984" w:rsidRDefault="00E52984" w14:paraId="2E864F76" w14:textId="77777777">
      <w:pPr>
        <w:ind w:left="360"/>
        <w:rPr>
          <w:lang w:val="it-IT"/>
        </w:rPr>
      </w:pPr>
      <w:r w:rsidRPr="00AA11E9">
        <w:rPr>
          <w:lang w:val="it-IT"/>
        </w:rPr>
        <w:t xml:space="preserve">E anche altre 5 feature </w:t>
      </w:r>
      <w:proofErr w:type="spellStart"/>
      <w:proofErr w:type="gramStart"/>
      <w:r w:rsidRPr="00AA11E9">
        <w:rPr>
          <w:lang w:val="it-IT"/>
        </w:rPr>
        <w:t>strutturali,con</w:t>
      </w:r>
      <w:proofErr w:type="spellEnd"/>
      <w:proofErr w:type="gramEnd"/>
      <w:r w:rsidRPr="00AA11E9">
        <w:rPr>
          <w:lang w:val="it-IT"/>
        </w:rPr>
        <w:t xml:space="preserve"> valori compresi tra 0 e 1, che sono state aggiunte in quanto ritenute importanti per descrivere al meglio ogni circuito:</w:t>
      </w:r>
    </w:p>
    <w:p w:rsidRPr="00AA11E9" w:rsidR="00E52984" w:rsidP="00E52984" w:rsidRDefault="00E52984" w14:paraId="71A31CCC" w14:textId="77777777">
      <w:pPr>
        <w:pStyle w:val="Paragrafoelenco"/>
        <w:numPr>
          <w:ilvl w:val="0"/>
          <w:numId w:val="12"/>
        </w:numPr>
        <w:rPr>
          <w:lang w:val="it-IT"/>
        </w:rPr>
      </w:pPr>
      <w:r w:rsidRPr="00AA11E9">
        <w:rPr>
          <w:lang w:val="it-IT"/>
        </w:rPr>
        <w:t xml:space="preserve">Program </w:t>
      </w:r>
      <w:proofErr w:type="spellStart"/>
      <w:r w:rsidRPr="00AA11E9">
        <w:rPr>
          <w:lang w:val="it-IT"/>
        </w:rPr>
        <w:t>comunication</w:t>
      </w:r>
      <w:proofErr w:type="spellEnd"/>
      <w:r w:rsidRPr="00AA11E9">
        <w:rPr>
          <w:lang w:val="it-IT"/>
        </w:rPr>
        <w:t xml:space="preserve"> (indica quanto interagiscono i qubit tra di loro; il valore 1 indica che ogni qubit interagisce con tutti gli altri qubit almeno una volta)</w:t>
      </w:r>
    </w:p>
    <w:p w:rsidRPr="00AA11E9" w:rsidR="00E52984" w:rsidP="00E52984" w:rsidRDefault="00E52984" w14:paraId="1994A5C6" w14:textId="77777777">
      <w:pPr>
        <w:pStyle w:val="Paragrafoelenco"/>
        <w:numPr>
          <w:ilvl w:val="0"/>
          <w:numId w:val="12"/>
        </w:numPr>
        <w:rPr>
          <w:lang w:val="it-IT"/>
        </w:rPr>
      </w:pPr>
      <w:r w:rsidRPr="00AA11E9">
        <w:rPr>
          <w:lang w:val="it-IT"/>
        </w:rPr>
        <w:t>Critical-</w:t>
      </w:r>
      <w:proofErr w:type="spellStart"/>
      <w:r w:rsidRPr="00AA11E9">
        <w:rPr>
          <w:lang w:val="it-IT"/>
        </w:rPr>
        <w:t>depth</w:t>
      </w:r>
      <w:proofErr w:type="spellEnd"/>
      <w:r w:rsidRPr="00AA11E9">
        <w:rPr>
          <w:lang w:val="it-IT"/>
        </w:rPr>
        <w:t xml:space="preserve"> (indica quanti gate a più qubit si trovano sul percorso più lungo, il valore 1 indica che tutti i gates multi-qubit sono presenti nel percorso più lungo)</w:t>
      </w:r>
    </w:p>
    <w:p w:rsidRPr="00AA11E9" w:rsidR="00E52984" w:rsidP="00E52984" w:rsidRDefault="00E52984" w14:paraId="76A86F1F" w14:textId="77777777">
      <w:pPr>
        <w:pStyle w:val="Paragrafoelenco"/>
        <w:numPr>
          <w:ilvl w:val="0"/>
          <w:numId w:val="12"/>
        </w:numPr>
        <w:rPr>
          <w:lang w:val="it-IT"/>
        </w:rPr>
      </w:pPr>
      <w:r w:rsidRPr="00AA11E9">
        <w:rPr>
          <w:lang w:val="it-IT"/>
        </w:rPr>
        <w:t>Entanglement-ratio (indica quanti sono i gate multi-qubit, il valore 1 indica che tutti i gate presenti nel circuito sono multi-qubit)</w:t>
      </w:r>
    </w:p>
    <w:p w:rsidRPr="00AA11E9" w:rsidR="00E52984" w:rsidP="00E52984" w:rsidRDefault="00E52984" w14:paraId="36BC026E" w14:textId="77777777">
      <w:pPr>
        <w:pStyle w:val="Paragrafoelenco"/>
        <w:numPr>
          <w:ilvl w:val="0"/>
          <w:numId w:val="12"/>
        </w:numPr>
        <w:rPr>
          <w:lang w:val="it-IT"/>
        </w:rPr>
      </w:pPr>
      <w:proofErr w:type="spellStart"/>
      <w:r w:rsidRPr="00AA11E9">
        <w:rPr>
          <w:lang w:val="it-IT"/>
        </w:rPr>
        <w:t>Parallelism</w:t>
      </w:r>
      <w:proofErr w:type="spellEnd"/>
      <w:r w:rsidRPr="00AA11E9">
        <w:rPr>
          <w:lang w:val="it-IT"/>
        </w:rPr>
        <w:t xml:space="preserve"> (indica quante operazioni di gate si possono fare contemporaneamente, il valore 1 indica un parallelismo molto alto)</w:t>
      </w:r>
    </w:p>
    <w:p w:rsidRPr="00AA11E9" w:rsidR="006A0985" w:rsidP="006A0985" w:rsidRDefault="00E52984" w14:paraId="65B60DB3" w14:textId="77777777">
      <w:pPr>
        <w:pStyle w:val="Paragrafoelenco"/>
        <w:numPr>
          <w:ilvl w:val="0"/>
          <w:numId w:val="12"/>
        </w:numPr>
        <w:rPr>
          <w:lang w:val="it-IT"/>
        </w:rPr>
      </w:pPr>
      <w:proofErr w:type="spellStart"/>
      <w:r w:rsidRPr="00AA11E9">
        <w:rPr>
          <w:lang w:val="it-IT"/>
        </w:rPr>
        <w:t>Liveness</w:t>
      </w:r>
      <w:proofErr w:type="spellEnd"/>
      <w:r w:rsidRPr="00AA11E9">
        <w:rPr>
          <w:lang w:val="it-IT"/>
        </w:rPr>
        <w:t xml:space="preserve"> (indica quanto spesso i qubit sono pronti e aspettano la loro prossima</w:t>
      </w:r>
      <w:r w:rsidRPr="00AA11E9" w:rsidR="006A0985">
        <w:rPr>
          <w:lang w:val="it-IT"/>
        </w:rPr>
        <w:t xml:space="preserve"> operazione di gate, il valore 1 indica che ad ogni step del circuito, ogni qubit subisce almeno 1 operazione di gate)</w:t>
      </w:r>
      <w:r w:rsidRPr="00AA11E9" w:rsidR="006A0985">
        <w:rPr>
          <w:lang w:val="it-IT"/>
        </w:rPr>
        <w:br/>
      </w:r>
    </w:p>
    <w:p w:rsidRPr="00AA11E9" w:rsidR="006A0985" w:rsidP="006A0985" w:rsidRDefault="006A0985" w14:paraId="143880C5" w14:textId="2A638AF4">
      <w:pPr>
        <w:rPr>
          <w:lang w:val="it-IT"/>
        </w:rPr>
      </w:pPr>
      <w:r w:rsidRPr="00AA11E9">
        <w:rPr>
          <w:lang w:val="it-IT"/>
        </w:rPr>
        <w:t>Questo vettore di feature è quindi una matrice di numeri che contiene le informazioni riguardanti il circuito logico.</w:t>
      </w:r>
    </w:p>
    <w:p w:rsidRPr="00AA11E9" w:rsidR="005962BD" w:rsidP="006A0985" w:rsidRDefault="005962BD" w14:paraId="56B0B8E4" w14:textId="1E502EFE">
      <w:pPr>
        <w:rPr>
          <w:lang w:val="it-IT"/>
        </w:rPr>
      </w:pPr>
      <w:r w:rsidRPr="00AA11E9">
        <w:rPr>
          <w:lang w:val="it-IT"/>
        </w:rPr>
        <w:t>All’interno della cartella del progetto “Tesi/</w:t>
      </w:r>
      <w:proofErr w:type="spellStart"/>
      <w:r w:rsidRPr="00AA11E9">
        <w:rPr>
          <w:lang w:val="it-IT"/>
        </w:rPr>
        <w:t>tmp</w:t>
      </w:r>
      <w:proofErr w:type="spellEnd"/>
      <w:r w:rsidRPr="00AA11E9">
        <w:rPr>
          <w:lang w:val="it-IT"/>
        </w:rPr>
        <w:t>/</w:t>
      </w:r>
      <w:proofErr w:type="spellStart"/>
      <w:r w:rsidRPr="00AA11E9">
        <w:rPr>
          <w:lang w:val="it-IT"/>
        </w:rPr>
        <w:t>mqt_dataset_export</w:t>
      </w:r>
      <w:proofErr w:type="spellEnd"/>
      <w:r w:rsidRPr="00AA11E9">
        <w:rPr>
          <w:lang w:val="it-IT"/>
        </w:rPr>
        <w:t>” c</w:t>
      </w:r>
      <w:r w:rsidR="000940C3">
        <w:rPr>
          <w:lang w:val="it-IT"/>
        </w:rPr>
        <w:t>i sono</w:t>
      </w:r>
      <w:r w:rsidRPr="00AA11E9">
        <w:rPr>
          <w:lang w:val="it-IT"/>
        </w:rPr>
        <w:t xml:space="preserve"> </w:t>
      </w:r>
      <w:r w:rsidR="000940C3">
        <w:rPr>
          <w:lang w:val="it-IT"/>
        </w:rPr>
        <w:t>due</w:t>
      </w:r>
      <w:r w:rsidRPr="00AA11E9">
        <w:rPr>
          <w:lang w:val="it-IT"/>
        </w:rPr>
        <w:t xml:space="preserve"> script in </w:t>
      </w:r>
      <w:proofErr w:type="spellStart"/>
      <w:r w:rsidRPr="00AA11E9">
        <w:rPr>
          <w:lang w:val="it-IT"/>
        </w:rPr>
        <w:t>pyhton</w:t>
      </w:r>
      <w:proofErr w:type="spellEnd"/>
      <w:r w:rsidRPr="00AA11E9">
        <w:rPr>
          <w:lang w:val="it-IT"/>
        </w:rPr>
        <w:t xml:space="preserve"> che gener</w:t>
      </w:r>
      <w:r w:rsidR="000940C3">
        <w:rPr>
          <w:lang w:val="it-IT"/>
        </w:rPr>
        <w:t>ano</w:t>
      </w:r>
      <w:r w:rsidRPr="00AA11E9">
        <w:rPr>
          <w:lang w:val="it-IT"/>
        </w:rPr>
        <w:t xml:space="preserve"> un foglio </w:t>
      </w:r>
      <w:proofErr w:type="spellStart"/>
      <w:r w:rsidRPr="00AA11E9">
        <w:rPr>
          <w:lang w:val="it-IT"/>
        </w:rPr>
        <w:t>excel</w:t>
      </w:r>
      <w:proofErr w:type="spellEnd"/>
      <w:r w:rsidRPr="00AA11E9">
        <w:rPr>
          <w:lang w:val="it-IT"/>
        </w:rPr>
        <w:t xml:space="preserve"> che mostra nome del circuito, il nome dell’hardware, tutti i campi del feature </w:t>
      </w:r>
      <w:proofErr w:type="spellStart"/>
      <w:r w:rsidRPr="00AA11E9">
        <w:rPr>
          <w:lang w:val="it-IT"/>
        </w:rPr>
        <w:t>vector</w:t>
      </w:r>
      <w:proofErr w:type="spellEnd"/>
      <w:r w:rsidRPr="00AA11E9">
        <w:rPr>
          <w:lang w:val="it-IT"/>
        </w:rPr>
        <w:t xml:space="preserve">, come numero </w:t>
      </w:r>
      <w:proofErr w:type="spellStart"/>
      <w:r w:rsidRPr="00AA11E9">
        <w:rPr>
          <w:lang w:val="it-IT"/>
        </w:rPr>
        <w:t>qubits</w:t>
      </w:r>
      <w:proofErr w:type="spellEnd"/>
      <w:r w:rsidRPr="00AA11E9">
        <w:rPr>
          <w:lang w:val="it-IT"/>
        </w:rPr>
        <w:t xml:space="preserve">, profondità, </w:t>
      </w:r>
      <w:proofErr w:type="spellStart"/>
      <w:r w:rsidRPr="00AA11E9">
        <w:rPr>
          <w:lang w:val="it-IT"/>
        </w:rPr>
        <w:t>contteggio</w:t>
      </w:r>
      <w:proofErr w:type="spellEnd"/>
      <w:r w:rsidRPr="00AA11E9">
        <w:rPr>
          <w:lang w:val="it-IT"/>
        </w:rPr>
        <w:t xml:space="preserve"> dei gate e le 5 feature strutturali; e anche lo score dell’hardware.</w:t>
      </w:r>
    </w:p>
    <w:p w:rsidRPr="00AA11E9" w:rsidR="00DC1A11" w:rsidRDefault="00F1080A" w14:paraId="54B1ECED" w14:textId="77777777">
      <w:pPr>
        <w:rPr>
          <w:lang w:val="it-IT"/>
        </w:rPr>
      </w:pPr>
      <w:r w:rsidRPr="00AA11E9">
        <w:rPr>
          <w:lang w:val="it-IT"/>
        </w:rPr>
        <w:t>Esempio in tabella dell’input per il training del classificatore</w:t>
      </w:r>
    </w:p>
    <w:tbl>
      <w:tblPr>
        <w:tblStyle w:val="Grigliatabella"/>
        <w:tblW w:w="9360" w:type="dxa"/>
        <w:tblInd w:w="120" w:type="dxa"/>
        <w:tblLayout w:type="fixed"/>
        <w:tblLook w:val="04A0" w:firstRow="1" w:lastRow="0" w:firstColumn="1" w:lastColumn="0" w:noHBand="0" w:noVBand="1"/>
      </w:tblPr>
      <w:tblGrid>
        <w:gridCol w:w="1450"/>
        <w:gridCol w:w="3600"/>
        <w:gridCol w:w="4310"/>
      </w:tblGrid>
      <w:tr w:rsidRPr="00AA11E9" w:rsidR="00DC1A11" w14:paraId="6688D260" w14:textId="77777777">
        <w:trPr>
          <w:tblHeader/>
        </w:trPr>
        <w:tc>
          <w:tcPr>
            <w:tcW w:w="1450" w:type="dxa"/>
            <w:shd w:val="clear" w:color="auto" w:fill="F2F4F7"/>
            <w:tcMar>
              <w:top w:w="80" w:type="dxa"/>
              <w:left w:w="120" w:type="dxa"/>
              <w:bottom w:w="80" w:type="dxa"/>
              <w:right w:w="120" w:type="dxa"/>
            </w:tcMar>
            <w:vAlign w:val="center"/>
          </w:tcPr>
          <w:p w:rsidRPr="00AA11E9" w:rsidR="00DC1A11" w:rsidRDefault="00EC5651" w14:paraId="48DB21BB" w14:textId="77777777">
            <w:pPr>
              <w:spacing w:after="0"/>
              <w:rPr>
                <w:lang w:val="it-IT"/>
              </w:rPr>
            </w:pPr>
            <w:r w:rsidRPr="00AA11E9">
              <w:rPr>
                <w:b/>
                <w:color w:val="1F4D78"/>
                <w:sz w:val="19"/>
                <w:lang w:val="it-IT"/>
              </w:rPr>
              <w:t>Campo</w:t>
            </w:r>
          </w:p>
        </w:tc>
        <w:tc>
          <w:tcPr>
            <w:tcW w:w="3600" w:type="dxa"/>
            <w:shd w:val="clear" w:color="auto" w:fill="F2F4F7"/>
            <w:tcMar>
              <w:top w:w="80" w:type="dxa"/>
              <w:left w:w="120" w:type="dxa"/>
              <w:bottom w:w="80" w:type="dxa"/>
              <w:right w:w="120" w:type="dxa"/>
            </w:tcMar>
            <w:vAlign w:val="center"/>
          </w:tcPr>
          <w:p w:rsidRPr="00AA11E9" w:rsidR="00DC1A11" w:rsidRDefault="00EC5651" w14:paraId="19A9D06A" w14:textId="77777777">
            <w:pPr>
              <w:spacing w:after="0"/>
              <w:rPr>
                <w:lang w:val="it-IT"/>
              </w:rPr>
            </w:pPr>
            <w:r w:rsidRPr="00AA11E9">
              <w:rPr>
                <w:b/>
                <w:color w:val="1F4D78"/>
                <w:sz w:val="19"/>
                <w:lang w:val="it-IT"/>
              </w:rPr>
              <w:t>Esempio</w:t>
            </w:r>
          </w:p>
        </w:tc>
        <w:tc>
          <w:tcPr>
            <w:tcW w:w="4310" w:type="dxa"/>
            <w:shd w:val="clear" w:color="auto" w:fill="F2F4F7"/>
            <w:tcMar>
              <w:top w:w="80" w:type="dxa"/>
              <w:left w:w="120" w:type="dxa"/>
              <w:bottom w:w="80" w:type="dxa"/>
              <w:right w:w="120" w:type="dxa"/>
            </w:tcMar>
            <w:vAlign w:val="center"/>
          </w:tcPr>
          <w:p w:rsidRPr="00AA11E9" w:rsidR="00DC1A11" w:rsidRDefault="00EC5651" w14:paraId="22AD1EF1" w14:textId="77777777">
            <w:pPr>
              <w:spacing w:after="0"/>
              <w:rPr>
                <w:lang w:val="it-IT"/>
              </w:rPr>
            </w:pPr>
            <w:r w:rsidRPr="00AA11E9">
              <w:rPr>
                <w:b/>
                <w:color w:val="1F4D78"/>
                <w:sz w:val="19"/>
                <w:lang w:val="it-IT"/>
              </w:rPr>
              <w:t>Uso</w:t>
            </w:r>
          </w:p>
        </w:tc>
      </w:tr>
      <w:tr w:rsidRPr="00AA11E9" w:rsidR="00DC1A11" w14:paraId="57489E18" w14:textId="77777777">
        <w:tc>
          <w:tcPr>
            <w:tcW w:w="1450" w:type="dxa"/>
          </w:tcPr>
          <w:p w:rsidRPr="00AA11E9" w:rsidR="00DC1A11" w:rsidRDefault="00EC5651" w14:paraId="29FB8A03" w14:textId="77777777">
            <w:pPr>
              <w:spacing w:after="0"/>
              <w:rPr>
                <w:lang w:val="it-IT"/>
              </w:rPr>
            </w:pPr>
            <w:r w:rsidRPr="00AA11E9">
              <w:rPr>
                <w:sz w:val="18"/>
                <w:lang w:val="it-IT"/>
              </w:rPr>
              <w:t>name</w:t>
            </w:r>
          </w:p>
        </w:tc>
        <w:tc>
          <w:tcPr>
            <w:tcW w:w="3600" w:type="dxa"/>
          </w:tcPr>
          <w:p w:rsidRPr="00AA11E9" w:rsidR="00DC1A11" w:rsidRDefault="00EC5651" w14:paraId="31EA6677" w14:textId="77777777">
            <w:pPr>
              <w:spacing w:after="0"/>
              <w:rPr>
                <w:lang w:val="it-IT"/>
              </w:rPr>
            </w:pPr>
            <w:r w:rsidRPr="00AA11E9">
              <w:rPr>
                <w:sz w:val="18"/>
                <w:lang w:val="it-IT"/>
              </w:rPr>
              <w:t>ghz_5</w:t>
            </w:r>
          </w:p>
        </w:tc>
        <w:tc>
          <w:tcPr>
            <w:tcW w:w="4310" w:type="dxa"/>
          </w:tcPr>
          <w:p w:rsidRPr="00AA11E9" w:rsidR="00DC1A11" w:rsidRDefault="00EC5651" w14:paraId="0869A0C0" w14:textId="77777777">
            <w:pPr>
              <w:spacing w:after="0"/>
              <w:rPr>
                <w:lang w:val="it-IT"/>
              </w:rPr>
            </w:pPr>
            <w:r w:rsidRPr="00AA11E9">
              <w:rPr>
                <w:sz w:val="18"/>
                <w:lang w:val="it-IT"/>
              </w:rPr>
              <w:t>Identifica il circuito sorgente.</w:t>
            </w:r>
          </w:p>
        </w:tc>
      </w:tr>
      <w:tr w:rsidRPr="00AA11E9" w:rsidR="00DC1A11" w14:paraId="7B566C1B" w14:textId="77777777">
        <w:tc>
          <w:tcPr>
            <w:tcW w:w="1450" w:type="dxa"/>
          </w:tcPr>
          <w:p w:rsidRPr="00AA11E9" w:rsidR="00DC1A11" w:rsidRDefault="00EC5651" w14:paraId="17E5EF57" w14:textId="77777777">
            <w:pPr>
              <w:spacing w:after="0"/>
              <w:rPr>
                <w:lang w:val="it-IT"/>
              </w:rPr>
            </w:pPr>
            <w:r w:rsidRPr="00AA11E9">
              <w:rPr>
                <w:sz w:val="18"/>
                <w:lang w:val="it-IT"/>
              </w:rPr>
              <w:t>X</w:t>
            </w:r>
          </w:p>
        </w:tc>
        <w:tc>
          <w:tcPr>
            <w:tcW w:w="3600" w:type="dxa"/>
          </w:tcPr>
          <w:p w:rsidRPr="00AA11E9" w:rsidR="00DC1A11" w:rsidRDefault="00EC5651" w14:paraId="6B1B904E" w14:textId="77777777">
            <w:pPr>
              <w:spacing w:after="0"/>
              <w:rPr>
                <w:lang w:val="it-IT"/>
              </w:rPr>
            </w:pPr>
            <w:proofErr w:type="spellStart"/>
            <w:r w:rsidRPr="00AA11E9">
              <w:rPr>
                <w:sz w:val="18"/>
                <w:lang w:val="it-IT"/>
              </w:rPr>
              <w:t>qubits</w:t>
            </w:r>
            <w:proofErr w:type="spellEnd"/>
            <w:r w:rsidRPr="00AA11E9">
              <w:rPr>
                <w:sz w:val="18"/>
                <w:lang w:val="it-IT"/>
              </w:rPr>
              <w:t xml:space="preserve">=5, </w:t>
            </w:r>
            <w:proofErr w:type="spellStart"/>
            <w:r w:rsidRPr="00AA11E9">
              <w:rPr>
                <w:sz w:val="18"/>
                <w:lang w:val="it-IT"/>
              </w:rPr>
              <w:t>depth</w:t>
            </w:r>
            <w:proofErr w:type="spellEnd"/>
            <w:r w:rsidRPr="00AA11E9">
              <w:rPr>
                <w:sz w:val="18"/>
                <w:lang w:val="it-IT"/>
              </w:rPr>
              <w:t xml:space="preserve">=6, gate </w:t>
            </w:r>
            <w:proofErr w:type="spellStart"/>
            <w:r w:rsidRPr="00AA11E9">
              <w:rPr>
                <w:sz w:val="18"/>
                <w:lang w:val="it-IT"/>
              </w:rPr>
              <w:t>counts</w:t>
            </w:r>
            <w:proofErr w:type="spellEnd"/>
            <w:r w:rsidRPr="00AA11E9">
              <w:rPr>
                <w:sz w:val="18"/>
                <w:lang w:val="it-IT"/>
              </w:rPr>
              <w:t xml:space="preserve">, feature </w:t>
            </w:r>
            <w:proofErr w:type="spellStart"/>
            <w:r w:rsidRPr="00AA11E9">
              <w:rPr>
                <w:sz w:val="18"/>
                <w:lang w:val="it-IT"/>
              </w:rPr>
              <w:t>SupermarQ</w:t>
            </w:r>
            <w:proofErr w:type="spellEnd"/>
          </w:p>
        </w:tc>
        <w:tc>
          <w:tcPr>
            <w:tcW w:w="4310" w:type="dxa"/>
          </w:tcPr>
          <w:p w:rsidRPr="00AA11E9" w:rsidR="00DC1A11" w:rsidRDefault="00EC5651" w14:paraId="1B7BE6EA" w14:textId="77777777">
            <w:pPr>
              <w:spacing w:after="0"/>
              <w:rPr>
                <w:lang w:val="it-IT"/>
              </w:rPr>
            </w:pPr>
            <w:r w:rsidRPr="00AA11E9">
              <w:rPr>
                <w:sz w:val="18"/>
                <w:lang w:val="it-IT"/>
              </w:rPr>
              <w:t>Input del classificatore.</w:t>
            </w:r>
          </w:p>
        </w:tc>
      </w:tr>
      <w:tr w:rsidRPr="00AA11E9" w:rsidR="00DC1A11" w14:paraId="155D4222" w14:textId="77777777">
        <w:tc>
          <w:tcPr>
            <w:tcW w:w="1450" w:type="dxa"/>
          </w:tcPr>
          <w:p w:rsidRPr="00AA11E9" w:rsidR="00DC1A11" w:rsidRDefault="00EC5651" w14:paraId="3D7E447D" w14:textId="77777777">
            <w:pPr>
              <w:spacing w:after="0"/>
              <w:rPr>
                <w:lang w:val="it-IT"/>
              </w:rPr>
            </w:pPr>
            <w:r w:rsidRPr="00AA11E9">
              <w:rPr>
                <w:sz w:val="18"/>
                <w:lang w:val="it-IT"/>
              </w:rPr>
              <w:t>scores</w:t>
            </w:r>
          </w:p>
        </w:tc>
        <w:tc>
          <w:tcPr>
            <w:tcW w:w="3600" w:type="dxa"/>
          </w:tcPr>
          <w:p w:rsidRPr="00AA11E9" w:rsidR="00DC1A11" w:rsidRDefault="00EC5651" w14:paraId="301652D7" w14:textId="77777777">
            <w:pPr>
              <w:spacing w:after="0"/>
              <w:rPr>
                <w:lang w:val="it-IT"/>
              </w:rPr>
            </w:pPr>
            <w:r w:rsidRPr="00AA11E9">
              <w:rPr>
                <w:sz w:val="18"/>
                <w:lang w:val="it-IT"/>
              </w:rPr>
              <w:t>ibm_falcon_127: 0.82, quantinuum_h2_56: 0.79</w:t>
            </w:r>
          </w:p>
        </w:tc>
        <w:tc>
          <w:tcPr>
            <w:tcW w:w="4310" w:type="dxa"/>
          </w:tcPr>
          <w:p w:rsidRPr="00AA11E9" w:rsidR="00DC1A11" w:rsidRDefault="00EC5651" w14:paraId="6374DD5E" w14:textId="77777777">
            <w:pPr>
              <w:spacing w:after="0"/>
              <w:rPr>
                <w:lang w:val="it-IT"/>
              </w:rPr>
            </w:pPr>
            <w:r w:rsidRPr="00AA11E9">
              <w:rPr>
                <w:sz w:val="18"/>
                <w:lang w:val="it-IT"/>
              </w:rPr>
              <w:t xml:space="preserve">Confronto offline tra </w:t>
            </w:r>
            <w:proofErr w:type="gramStart"/>
            <w:r w:rsidRPr="00AA11E9">
              <w:rPr>
                <w:sz w:val="18"/>
                <w:lang w:val="it-IT"/>
              </w:rPr>
              <w:t>device</w:t>
            </w:r>
            <w:proofErr w:type="gramEnd"/>
            <w:r w:rsidRPr="00AA11E9">
              <w:rPr>
                <w:sz w:val="18"/>
                <w:lang w:val="it-IT"/>
              </w:rPr>
              <w:t xml:space="preserve"> candidati.</w:t>
            </w:r>
          </w:p>
        </w:tc>
      </w:tr>
      <w:tr w:rsidRPr="00AA11E9" w:rsidR="00DC1A11" w14:paraId="1224436B" w14:textId="77777777">
        <w:tc>
          <w:tcPr>
            <w:tcW w:w="1450" w:type="dxa"/>
          </w:tcPr>
          <w:p w:rsidRPr="00AA11E9" w:rsidR="00DC1A11" w:rsidRDefault="00EC5651" w14:paraId="35BEC3CE" w14:textId="77777777">
            <w:pPr>
              <w:spacing w:after="0"/>
              <w:rPr>
                <w:lang w:val="it-IT"/>
              </w:rPr>
            </w:pPr>
            <w:r w:rsidRPr="00AA11E9">
              <w:rPr>
                <w:sz w:val="18"/>
                <w:lang w:val="it-IT"/>
              </w:rPr>
              <w:t>y</w:t>
            </w:r>
          </w:p>
        </w:tc>
        <w:tc>
          <w:tcPr>
            <w:tcW w:w="3600" w:type="dxa"/>
          </w:tcPr>
          <w:p w:rsidRPr="00AA11E9" w:rsidR="00DC1A11" w:rsidRDefault="00EC5651" w14:paraId="726A8B2D" w14:textId="77777777">
            <w:pPr>
              <w:spacing w:after="0"/>
              <w:rPr>
                <w:lang w:val="it-IT"/>
              </w:rPr>
            </w:pPr>
            <w:r w:rsidRPr="00AA11E9">
              <w:rPr>
                <w:sz w:val="18"/>
                <w:lang w:val="it-IT"/>
              </w:rPr>
              <w:t>ibm_falcon_127</w:t>
            </w:r>
          </w:p>
        </w:tc>
        <w:tc>
          <w:tcPr>
            <w:tcW w:w="4310" w:type="dxa"/>
          </w:tcPr>
          <w:p w:rsidRPr="00AA11E9" w:rsidR="00DC1A11" w:rsidRDefault="00EC5651" w14:paraId="7C6A3947" w14:textId="77777777">
            <w:pPr>
              <w:spacing w:after="0"/>
              <w:rPr>
                <w:lang w:val="it-IT"/>
              </w:rPr>
            </w:pPr>
            <w:r w:rsidRPr="00AA11E9">
              <w:rPr>
                <w:sz w:val="18"/>
                <w:lang w:val="it-IT"/>
              </w:rPr>
              <w:t xml:space="preserve">Label supervisionata, cioè </w:t>
            </w:r>
            <w:proofErr w:type="spellStart"/>
            <w:r w:rsidRPr="00AA11E9">
              <w:rPr>
                <w:sz w:val="18"/>
                <w:lang w:val="it-IT"/>
              </w:rPr>
              <w:t>argmax</w:t>
            </w:r>
            <w:proofErr w:type="spellEnd"/>
            <w:r w:rsidRPr="00AA11E9">
              <w:rPr>
                <w:sz w:val="18"/>
                <w:lang w:val="it-IT"/>
              </w:rPr>
              <w:t xml:space="preserve"> degli score.</w:t>
            </w:r>
          </w:p>
        </w:tc>
      </w:tr>
    </w:tbl>
    <w:p w:rsidRPr="00AA11E9" w:rsidR="00DC1A11" w:rsidRDefault="00EC5651" w14:paraId="143B25A2" w14:textId="77777777">
      <w:pPr>
        <w:pStyle w:val="Titolo1"/>
        <w:spacing w:before="320" w:after="160"/>
        <w:rPr>
          <w:lang w:val="it-IT"/>
        </w:rPr>
      </w:pPr>
      <w:r w:rsidRPr="00AA11E9">
        <w:rPr>
          <w:rFonts w:ascii="Calibri" w:hAnsi="Calibri"/>
          <w:color w:val="2E74B5"/>
          <w:sz w:val="32"/>
          <w:lang w:val="it-IT"/>
        </w:rPr>
        <w:t>5. Che cosa ho fatto</w:t>
      </w:r>
    </w:p>
    <w:p w:rsidRPr="00AA11E9" w:rsidR="00DC1A11" w:rsidRDefault="00EC5651" w14:paraId="3C1F6F73" w14:textId="77777777">
      <w:pPr>
        <w:pStyle w:val="Titolo2"/>
        <w:spacing w:before="240" w:after="120"/>
        <w:rPr>
          <w:lang w:val="it-IT"/>
        </w:rPr>
      </w:pPr>
      <w:r w:rsidRPr="00AA11E9">
        <w:rPr>
          <w:rFonts w:ascii="Calibri" w:hAnsi="Calibri"/>
          <w:color w:val="2E74B5"/>
          <w:lang w:val="it-IT"/>
        </w:rPr>
        <w:t xml:space="preserve">5.1 </w:t>
      </w:r>
      <w:r w:rsidRPr="00AA11E9" w:rsidR="00F127DF">
        <w:rPr>
          <w:rFonts w:ascii="Calibri" w:hAnsi="Calibri"/>
          <w:color w:val="2E74B5"/>
          <w:lang w:val="it-IT"/>
        </w:rPr>
        <w:t>Lavoro e motivazione</w:t>
      </w:r>
    </w:p>
    <w:p w:rsidRPr="00AA11E9" w:rsidR="00F127DF" w:rsidP="00F127DF" w:rsidRDefault="00F127DF" w14:paraId="1D036014" w14:textId="77777777">
      <w:pPr>
        <w:rPr>
          <w:lang w:val="it-IT"/>
        </w:rPr>
      </w:pPr>
      <w:r w:rsidRPr="00AA11E9">
        <w:rPr>
          <w:lang w:val="it-IT"/>
        </w:rPr>
        <w:t xml:space="preserve">Il mio obiettivo primario è stato capire il flusso del funzionamento di MQT </w:t>
      </w:r>
      <w:proofErr w:type="spellStart"/>
      <w:r w:rsidRPr="00AA11E9">
        <w:rPr>
          <w:lang w:val="it-IT"/>
        </w:rPr>
        <w:t>Predictor</w:t>
      </w:r>
      <w:proofErr w:type="spellEnd"/>
      <w:r w:rsidRPr="00AA11E9">
        <w:rPr>
          <w:lang w:val="it-IT"/>
        </w:rPr>
        <w:t>.</w:t>
      </w:r>
      <w:r w:rsidRPr="00AA11E9">
        <w:rPr>
          <w:lang w:val="it-IT"/>
        </w:rPr>
        <w:br/>
      </w:r>
      <w:r w:rsidRPr="00AA11E9">
        <w:rPr>
          <w:lang w:val="it-IT"/>
        </w:rPr>
        <w:t>A tal fine ho creato degli script che riuscissero ad allenare un modello di RL e un classificatore supervisionato, così da poterne testare il funzionamento, gli input e gli output reali.</w:t>
      </w:r>
    </w:p>
    <w:p w:rsidRPr="00AA11E9" w:rsidR="00F73E15" w:rsidP="00F127DF" w:rsidRDefault="00F127DF" w14:paraId="258995D1" w14:textId="77777777">
      <w:pPr>
        <w:rPr>
          <w:lang w:val="it-IT"/>
        </w:rPr>
      </w:pPr>
      <w:r w:rsidRPr="00AA11E9">
        <w:rPr>
          <w:lang w:val="it-IT"/>
        </w:rPr>
        <w:t xml:space="preserve">(Nota: è stato necessario allenare i modelli, poiché nell’ambiente di MQT </w:t>
      </w:r>
      <w:proofErr w:type="spellStart"/>
      <w:r w:rsidRPr="00AA11E9">
        <w:rPr>
          <w:lang w:val="it-IT"/>
        </w:rPr>
        <w:t>Predictor</w:t>
      </w:r>
      <w:proofErr w:type="spellEnd"/>
      <w:r w:rsidRPr="00AA11E9">
        <w:rPr>
          <w:lang w:val="it-IT"/>
        </w:rPr>
        <w:t xml:space="preserve"> non erano stati distribuiti i modelli </w:t>
      </w:r>
      <w:r w:rsidRPr="00AA11E9" w:rsidR="0080755D">
        <w:rPr>
          <w:lang w:val="it-IT"/>
        </w:rPr>
        <w:t xml:space="preserve">da loro </w:t>
      </w:r>
      <w:r w:rsidRPr="00AA11E9">
        <w:rPr>
          <w:lang w:val="it-IT"/>
        </w:rPr>
        <w:t>già allenati)</w:t>
      </w:r>
      <w:r w:rsidRPr="00AA11E9">
        <w:rPr>
          <w:lang w:val="it-IT"/>
        </w:rPr>
        <w:br/>
      </w:r>
      <w:r w:rsidRPr="00AA11E9">
        <w:rPr>
          <w:lang w:val="it-IT"/>
        </w:rPr>
        <w:t>Quindi ho creato in totale 6 script (dentro la cartella scripts/):</w:t>
      </w:r>
      <w:r w:rsidRPr="00AA11E9">
        <w:rPr>
          <w:lang w:val="it-IT"/>
        </w:rPr>
        <w:br/>
      </w:r>
      <w:r w:rsidRPr="00AA11E9">
        <w:rPr>
          <w:lang w:val="it-IT"/>
        </w:rPr>
        <w:t>Il primo per verificare che l’ambiente e le sue dipendenze fossero installati correttamente.</w:t>
      </w:r>
      <w:r w:rsidRPr="00AA11E9">
        <w:rPr>
          <w:lang w:val="it-IT"/>
        </w:rPr>
        <w:br/>
      </w:r>
      <w:r w:rsidRPr="00AA11E9">
        <w:rPr>
          <w:lang w:val="it-IT"/>
        </w:rPr>
        <w:t>Il secondo per sapere quali sono gli hardware disponibili, così da sapere su quali potessi allenare i modelli.</w:t>
      </w:r>
      <w:r w:rsidRPr="00AA11E9">
        <w:rPr>
          <w:lang w:val="it-IT"/>
        </w:rPr>
        <w:br/>
      </w:r>
      <w:r w:rsidRPr="00AA11E9">
        <w:rPr>
          <w:lang w:val="it-IT"/>
        </w:rPr>
        <w:t xml:space="preserve">Il terzo è uno script che ho fatto per verificare la pipeline completa di MQT </w:t>
      </w:r>
      <w:proofErr w:type="spellStart"/>
      <w:r w:rsidRPr="00AA11E9">
        <w:rPr>
          <w:lang w:val="it-IT"/>
        </w:rPr>
        <w:t>Predictor</w:t>
      </w:r>
      <w:proofErr w:type="spellEnd"/>
      <w:r w:rsidRPr="00AA11E9">
        <w:rPr>
          <w:lang w:val="it-IT"/>
        </w:rPr>
        <w:t xml:space="preserve">. </w:t>
      </w:r>
      <w:r w:rsidRPr="00AA11E9">
        <w:rPr>
          <w:lang w:val="it-IT"/>
        </w:rPr>
        <w:br/>
      </w:r>
      <w:r w:rsidRPr="00AA11E9">
        <w:rPr>
          <w:lang w:val="it-IT"/>
        </w:rPr>
        <w:t xml:space="preserve">Infatti, l’obiettivo è quello di prendere dei circuiti in input, per ogni circuito usare il classificatore per </w:t>
      </w:r>
      <w:r w:rsidRPr="00AA11E9" w:rsidR="00F73E15">
        <w:rPr>
          <w:lang w:val="it-IT"/>
        </w:rPr>
        <w:t>predire</w:t>
      </w:r>
      <w:r w:rsidRPr="00AA11E9">
        <w:rPr>
          <w:lang w:val="it-IT"/>
        </w:rPr>
        <w:t xml:space="preserve"> l’hardware migliore, e poi usare il modello RL specifico di quell’hardware </w:t>
      </w:r>
      <w:r w:rsidRPr="00AA11E9" w:rsidR="0074693A">
        <w:rPr>
          <w:lang w:val="it-IT"/>
        </w:rPr>
        <w:t xml:space="preserve">predetto </w:t>
      </w:r>
      <w:r w:rsidRPr="00AA11E9">
        <w:rPr>
          <w:lang w:val="it-IT"/>
        </w:rPr>
        <w:t>per compilare il circuito.</w:t>
      </w:r>
      <w:r w:rsidRPr="00AA11E9">
        <w:rPr>
          <w:lang w:val="it-IT"/>
        </w:rPr>
        <w:br/>
      </w:r>
      <w:r w:rsidRPr="00AA11E9">
        <w:rPr>
          <w:lang w:val="it-IT"/>
        </w:rPr>
        <w:t>I modelli sono stati allenati su pochi dati e per pochi step, per una questione sia di tempo che di dimensione</w:t>
      </w:r>
      <w:r w:rsidRPr="00AA11E9" w:rsidR="00F73E15">
        <w:rPr>
          <w:lang w:val="it-IT"/>
        </w:rPr>
        <w:t>, e anche perché l’obiettivo era quello di verificare il funzionamento dell’intera pipeline</w:t>
      </w:r>
      <w:r w:rsidRPr="00AA11E9" w:rsidR="0074693A">
        <w:rPr>
          <w:lang w:val="it-IT"/>
        </w:rPr>
        <w:t>, non quello di avere modelli di alto livello pronti</w:t>
      </w:r>
      <w:r w:rsidRPr="00AA11E9" w:rsidR="00F73E15">
        <w:rPr>
          <w:lang w:val="it-IT"/>
        </w:rPr>
        <w:t>.</w:t>
      </w:r>
    </w:p>
    <w:p w:rsidRPr="00AA11E9" w:rsidR="00F73E15" w:rsidP="00F127DF" w:rsidRDefault="00F73E15" w14:paraId="2A452F65" w14:textId="5F574A5A">
      <w:pPr>
        <w:rPr>
          <w:lang w:val="it-IT"/>
        </w:rPr>
      </w:pPr>
      <w:r w:rsidRPr="3E0CFBD1" w:rsidR="00F73E15">
        <w:rPr>
          <w:lang w:val="it-IT"/>
        </w:rPr>
        <w:t xml:space="preserve">Il quarto script serve per usare effettivamente la funzione </w:t>
      </w:r>
      <w:r w:rsidRPr="3E0CFBD1" w:rsidR="00F73E15">
        <w:rPr>
          <w:lang w:val="it-IT"/>
        </w:rPr>
        <w:t>qcompile</w:t>
      </w:r>
      <w:r w:rsidRPr="3E0CFBD1" w:rsidR="00F73E15">
        <w:rPr>
          <w:lang w:val="it-IT"/>
        </w:rPr>
        <w:t xml:space="preserve">, che è la funzione cardine del progetto. Infatti, dopo aver allenato i modelli, basta passare a </w:t>
      </w:r>
      <w:r w:rsidRPr="3E0CFBD1" w:rsidR="00F73E15">
        <w:rPr>
          <w:lang w:val="it-IT"/>
        </w:rPr>
        <w:t>qcompile</w:t>
      </w:r>
      <w:r w:rsidRPr="3E0CFBD1" w:rsidR="00F73E15">
        <w:rPr>
          <w:lang w:val="it-IT"/>
        </w:rPr>
        <w:t xml:space="preserve"> il circuito e </w:t>
      </w:r>
      <w:r w:rsidRPr="3E0CFBD1" w:rsidR="00F73E15">
        <w:rPr>
          <w:lang w:val="it-IT"/>
        </w:rPr>
        <w:t>la figure</w:t>
      </w:r>
      <w:r w:rsidRPr="3E0CFBD1" w:rsidR="00F73E15">
        <w:rPr>
          <w:lang w:val="it-IT"/>
        </w:rPr>
        <w:t xml:space="preserve"> of </w:t>
      </w:r>
      <w:r w:rsidRPr="3E0CFBD1" w:rsidR="00F73E15">
        <w:rPr>
          <w:lang w:val="it-IT"/>
        </w:rPr>
        <w:t>merit</w:t>
      </w:r>
      <w:r w:rsidRPr="3E0CFBD1" w:rsidR="00F73E15">
        <w:rPr>
          <w:lang w:val="it-IT"/>
        </w:rPr>
        <w:t xml:space="preserve"> </w:t>
      </w:r>
      <w:r w:rsidRPr="3E0CFBD1" w:rsidR="38468816">
        <w:rPr>
          <w:lang w:val="it-IT"/>
        </w:rPr>
        <w:t>desiderata</w:t>
      </w:r>
      <w:r w:rsidRPr="3E0CFBD1" w:rsidR="00F73E15">
        <w:rPr>
          <w:lang w:val="it-IT"/>
        </w:rPr>
        <w:t xml:space="preserve">. Lo script crea anche un report in </w:t>
      </w:r>
      <w:r w:rsidRPr="3E0CFBD1" w:rsidR="00F73E15">
        <w:rPr>
          <w:lang w:val="it-IT"/>
        </w:rPr>
        <w:t>json</w:t>
      </w:r>
      <w:r w:rsidRPr="3E0CFBD1" w:rsidR="00F73E15">
        <w:rPr>
          <w:lang w:val="it-IT"/>
        </w:rPr>
        <w:t xml:space="preserve"> </w:t>
      </w:r>
      <w:r w:rsidRPr="3E0CFBD1" w:rsidR="00B006D3">
        <w:rPr>
          <w:lang w:val="it-IT"/>
        </w:rPr>
        <w:t xml:space="preserve">(dentro Tesi/report/) </w:t>
      </w:r>
      <w:r w:rsidRPr="3E0CFBD1" w:rsidR="00F73E15">
        <w:rPr>
          <w:lang w:val="it-IT"/>
        </w:rPr>
        <w:t xml:space="preserve">che descrive l’output di </w:t>
      </w:r>
      <w:r w:rsidRPr="3E0CFBD1" w:rsidR="00F73E15">
        <w:rPr>
          <w:lang w:val="it-IT"/>
        </w:rPr>
        <w:t>qcompile</w:t>
      </w:r>
      <w:r w:rsidRPr="3E0CFBD1" w:rsidR="00F73E15">
        <w:rPr>
          <w:lang w:val="it-IT"/>
        </w:rPr>
        <w:t>.</w:t>
      </w:r>
      <w:r>
        <w:br/>
      </w:r>
    </w:p>
    <w:p w:rsidRPr="00AA11E9" w:rsidR="00DC1A11" w:rsidP="0080755D" w:rsidRDefault="00F73E15" w14:paraId="3B37FF92" w14:textId="6D64800E">
      <w:pPr>
        <w:rPr>
          <w:lang w:val="it-IT"/>
        </w:rPr>
      </w:pPr>
      <w:r w:rsidRPr="00AA11E9">
        <w:rPr>
          <w:lang w:val="it-IT"/>
        </w:rPr>
        <w:t xml:space="preserve">Il quinto e sesto script invece servono per allenare modelli in modo specifico (non automatico con lo smoke test). </w:t>
      </w:r>
      <w:r w:rsidRPr="00AA11E9" w:rsidR="009E4A9E">
        <w:rPr>
          <w:lang w:val="it-IT"/>
        </w:rPr>
        <w:t>In particolare,</w:t>
      </w:r>
      <w:r w:rsidRPr="00AA11E9">
        <w:rPr>
          <w:lang w:val="it-IT"/>
        </w:rPr>
        <w:t xml:space="preserve"> il quinto script, che allena </w:t>
      </w:r>
      <w:r w:rsidRPr="00AA11E9" w:rsidR="0074693A">
        <w:rPr>
          <w:lang w:val="it-IT"/>
        </w:rPr>
        <w:t>un</w:t>
      </w:r>
      <w:r w:rsidRPr="00AA11E9">
        <w:rPr>
          <w:lang w:val="it-IT"/>
        </w:rPr>
        <w:t xml:space="preserve"> modello RL, possiede anche la possibilità di salvare i progressi dell’allenamento tramite checkpoint nel caso si debba interrompere quest’ultimo per qualsiasi motivo.</w:t>
      </w:r>
      <w:r w:rsidRPr="00AA11E9" w:rsidR="00F95540">
        <w:rPr>
          <w:lang w:val="it-IT"/>
        </w:rPr>
        <w:br/>
      </w:r>
      <w:r w:rsidRPr="00AA11E9" w:rsidR="00F95540">
        <w:rPr>
          <w:lang w:val="it-IT"/>
        </w:rPr>
        <w:br/>
      </w:r>
      <w:r w:rsidRPr="00AA11E9" w:rsidR="00F95540">
        <w:rPr>
          <w:lang w:val="it-IT"/>
        </w:rPr>
        <w:t xml:space="preserve">Infine oltre agli script ho aggiunto </w:t>
      </w:r>
      <w:r w:rsidR="00B006D3">
        <w:rPr>
          <w:lang w:val="it-IT"/>
        </w:rPr>
        <w:t>due</w:t>
      </w:r>
      <w:r w:rsidRPr="00AA11E9" w:rsidR="00F95540">
        <w:rPr>
          <w:lang w:val="it-IT"/>
        </w:rPr>
        <w:t xml:space="preserve"> script che crea</w:t>
      </w:r>
      <w:r w:rsidR="00B006D3">
        <w:rPr>
          <w:lang w:val="it-IT"/>
        </w:rPr>
        <w:t xml:space="preserve">no </w:t>
      </w:r>
      <w:r w:rsidRPr="00AA11E9" w:rsidR="00F95540">
        <w:rPr>
          <w:lang w:val="it-IT"/>
        </w:rPr>
        <w:t xml:space="preserve">una tabella </w:t>
      </w:r>
      <w:proofErr w:type="spellStart"/>
      <w:r w:rsidRPr="00AA11E9" w:rsidR="00F95540">
        <w:rPr>
          <w:lang w:val="it-IT"/>
        </w:rPr>
        <w:t>excel</w:t>
      </w:r>
      <w:proofErr w:type="spellEnd"/>
      <w:r w:rsidRPr="00AA11E9" w:rsidR="00F95540">
        <w:rPr>
          <w:lang w:val="it-IT"/>
        </w:rPr>
        <w:t xml:space="preserve"> che mostra tutti i dati reali del feature </w:t>
      </w:r>
      <w:proofErr w:type="spellStart"/>
      <w:r w:rsidRPr="00AA11E9" w:rsidR="00F95540">
        <w:rPr>
          <w:lang w:val="it-IT"/>
        </w:rPr>
        <w:t>vector</w:t>
      </w:r>
      <w:proofErr w:type="spellEnd"/>
      <w:r w:rsidRPr="00AA11E9" w:rsidR="00F95540">
        <w:rPr>
          <w:lang w:val="it-IT"/>
        </w:rPr>
        <w:t>, score, e in generale le informazioni del dataset del modello supervisionato post training.</w:t>
      </w:r>
      <w:r w:rsidRPr="00AA11E9" w:rsidR="00F95540">
        <w:rPr>
          <w:lang w:val="it-IT"/>
        </w:rPr>
        <w:br/>
      </w:r>
      <w:r w:rsidRPr="00AA11E9" w:rsidR="00F95540">
        <w:rPr>
          <w:lang w:val="it-IT"/>
        </w:rPr>
        <w:t>(script present</w:t>
      </w:r>
      <w:r w:rsidR="00B006D3">
        <w:rPr>
          <w:lang w:val="it-IT"/>
        </w:rPr>
        <w:t>i</w:t>
      </w:r>
      <w:r w:rsidRPr="00AA11E9" w:rsidR="00F95540">
        <w:rPr>
          <w:lang w:val="it-IT"/>
        </w:rPr>
        <w:t xml:space="preserve"> in </w:t>
      </w:r>
      <w:proofErr w:type="spellStart"/>
      <w:r w:rsidRPr="00AA11E9" w:rsidR="00F95540">
        <w:rPr>
          <w:lang w:val="it-IT"/>
        </w:rPr>
        <w:t>tmp</w:t>
      </w:r>
      <w:proofErr w:type="spellEnd"/>
      <w:r w:rsidRPr="00AA11E9" w:rsidR="00F95540">
        <w:rPr>
          <w:lang w:val="it-IT"/>
        </w:rPr>
        <w:t>/</w:t>
      </w:r>
      <w:proofErr w:type="spellStart"/>
      <w:r w:rsidRPr="00AA11E9" w:rsidR="00F95540">
        <w:rPr>
          <w:lang w:val="it-IT"/>
        </w:rPr>
        <w:t>mqt_dataset_export</w:t>
      </w:r>
      <w:proofErr w:type="spellEnd"/>
      <w:r w:rsidRPr="00AA11E9" w:rsidR="00F95540">
        <w:rPr>
          <w:lang w:val="it-IT"/>
        </w:rPr>
        <w:t xml:space="preserve">/, il file </w:t>
      </w:r>
      <w:proofErr w:type="spellStart"/>
      <w:r w:rsidRPr="00AA11E9" w:rsidR="00F95540">
        <w:rPr>
          <w:lang w:val="it-IT"/>
        </w:rPr>
        <w:t>excel</w:t>
      </w:r>
      <w:proofErr w:type="spellEnd"/>
      <w:r w:rsidRPr="00AA11E9" w:rsidR="00F95540">
        <w:rPr>
          <w:lang w:val="it-IT"/>
        </w:rPr>
        <w:t xml:space="preserve"> generato si troverà in output/spreadsheets/)</w:t>
      </w:r>
      <w:r w:rsidRPr="00AA11E9">
        <w:rPr>
          <w:lang w:val="it-IT"/>
        </w:rPr>
        <w:br/>
      </w:r>
      <w:r w:rsidRPr="00AA11E9" w:rsidR="00F127DF">
        <w:rPr>
          <w:lang w:val="it-IT"/>
        </w:rPr>
        <w:br/>
      </w:r>
      <w:r w:rsidRPr="00AA11E9">
        <w:rPr>
          <w:rStyle w:val="Titolo2Carattere"/>
          <w:lang w:val="it-IT"/>
        </w:rPr>
        <w:t>5.3 Training RL reale</w:t>
      </w:r>
    </w:p>
    <w:p w:rsidR="00DC1A11" w:rsidRDefault="00EC5651" w14:paraId="6E54619F" w14:textId="0C083DB7">
      <w:pPr>
        <w:rPr>
          <w:lang w:val="it-IT"/>
        </w:rPr>
      </w:pPr>
      <w:r w:rsidRPr="3E0CFBD1" w:rsidR="00EC5651">
        <w:rPr>
          <w:lang w:val="it-IT"/>
        </w:rPr>
        <w:t xml:space="preserve">Dopo lo smoke test ho avviato il percorso per un training RL non-smoke su </w:t>
      </w:r>
      <w:r w:rsidRPr="3E0CFBD1" w:rsidR="24037B9C">
        <w:rPr>
          <w:lang w:val="it-IT"/>
        </w:rPr>
        <w:t>“</w:t>
      </w:r>
      <w:r w:rsidRPr="3E0CFBD1" w:rsidR="00EC5651">
        <w:rPr>
          <w:lang w:val="it-IT"/>
        </w:rPr>
        <w:t>quantinuum_h2_56</w:t>
      </w:r>
      <w:r w:rsidRPr="3E0CFBD1" w:rsidR="35F21165">
        <w:rPr>
          <w:lang w:val="it-IT"/>
        </w:rPr>
        <w:t>”</w:t>
      </w:r>
      <w:r w:rsidRPr="3E0CFBD1" w:rsidR="00EC5651">
        <w:rPr>
          <w:lang w:val="it-IT"/>
        </w:rPr>
        <w:t xml:space="preserve"> con </w:t>
      </w:r>
      <w:r w:rsidRPr="3E0CFBD1" w:rsidR="00EC5651">
        <w:rPr>
          <w:lang w:val="it-IT"/>
        </w:rPr>
        <w:t>expected_fidelity</w:t>
      </w:r>
      <w:r w:rsidRPr="3E0CFBD1" w:rsidR="00EC5651">
        <w:rPr>
          <w:lang w:val="it-IT"/>
        </w:rPr>
        <w:t>. La release include 500 circuiti QASM target-</w:t>
      </w:r>
      <w:r w:rsidRPr="3E0CFBD1" w:rsidR="00EC5651">
        <w:rPr>
          <w:lang w:val="it-IT"/>
        </w:rPr>
        <w:t>independent</w:t>
      </w:r>
      <w:r w:rsidRPr="3E0CFBD1" w:rsidR="00EC5651">
        <w:rPr>
          <w:lang w:val="it-IT"/>
        </w:rPr>
        <w:t xml:space="preserve"> da 2 a 30 qubit; durante gli episodi il training campiona circuiti compatibili con </w:t>
      </w:r>
      <w:r w:rsidRPr="3E0CFBD1" w:rsidR="00B006D3">
        <w:rPr>
          <w:lang w:val="it-IT"/>
        </w:rPr>
        <w:t>l’hardware</w:t>
      </w:r>
      <w:r w:rsidRPr="3E0CFBD1" w:rsidR="00EC5651">
        <w:rPr>
          <w:lang w:val="it-IT"/>
        </w:rPr>
        <w:t>.</w:t>
      </w:r>
    </w:p>
    <w:p w:rsidRPr="00AA11E9" w:rsidR="008B5F1B" w:rsidP="3E0CFBD1" w:rsidRDefault="008B5F1B" w14:paraId="57432F09" w14:textId="630C12B8">
      <w:pPr>
        <w:pStyle w:val="Normale"/>
        <w:rPr>
          <w:lang w:val="it-IT"/>
        </w:rPr>
      </w:pPr>
      <w:r w:rsidRPr="3E0CFBD1" w:rsidR="008B5F1B">
        <w:rPr>
          <w:lang w:val="it-IT"/>
        </w:rPr>
        <w:t xml:space="preserve">Ho poi avviato anche il training per ibm_falcon_127 con figure of </w:t>
      </w:r>
      <w:r w:rsidRPr="3E0CFBD1" w:rsidR="008B5F1B">
        <w:rPr>
          <w:lang w:val="it-IT"/>
        </w:rPr>
        <w:t>merit</w:t>
      </w:r>
      <w:r w:rsidRPr="3E0CFBD1" w:rsidR="008B5F1B">
        <w:rPr>
          <w:lang w:val="it-IT"/>
        </w:rPr>
        <w:t xml:space="preserve"> “</w:t>
      </w:r>
      <w:r w:rsidRPr="3E0CFBD1" w:rsidR="008B5F1B">
        <w:rPr>
          <w:lang w:val="it-IT"/>
        </w:rPr>
        <w:t>expected_fidelity</w:t>
      </w:r>
      <w:r w:rsidRPr="3E0CFBD1" w:rsidR="008B5F1B">
        <w:rPr>
          <w:lang w:val="it-IT"/>
        </w:rPr>
        <w:t>”.</w:t>
      </w:r>
      <w:r>
        <w:br/>
      </w:r>
      <w:r w:rsidRPr="3E0CFBD1" w:rsidR="008B5F1B">
        <w:rPr>
          <w:lang w:val="it-IT"/>
        </w:rPr>
        <w:t>Infine ho avviato e completato il training anche per “ibm_</w:t>
      </w:r>
      <w:r w:rsidRPr="3E0CFBD1" w:rsidR="537A4130">
        <w:rPr>
          <w:lang w:val="it-IT"/>
        </w:rPr>
        <w:t>falcon_27</w:t>
      </w:r>
      <w:r w:rsidRPr="3E0CFBD1" w:rsidR="008B5F1B">
        <w:rPr>
          <w:lang w:val="it-IT"/>
        </w:rPr>
        <w:t>”</w:t>
      </w:r>
      <w:r w:rsidRPr="3E0CFBD1" w:rsidR="7EC4D4B8">
        <w:rPr>
          <w:lang w:val="it-IT"/>
        </w:rPr>
        <w:t xml:space="preserve"> e </w:t>
      </w:r>
      <w:r w:rsidRPr="3E0CFBD1" w:rsidR="24180F1B">
        <w:rPr>
          <w:lang w:val="it-IT"/>
        </w:rPr>
        <w:t xml:space="preserve">“quantinuum_h2_56 </w:t>
      </w:r>
      <w:r w:rsidRPr="3E0CFBD1" w:rsidR="24180F1B">
        <w:rPr>
          <w:lang w:val="it-IT"/>
        </w:rPr>
        <w:t>“con</w:t>
      </w:r>
      <w:r w:rsidRPr="3E0CFBD1" w:rsidR="008B5F1B">
        <w:rPr>
          <w:lang w:val="it-IT"/>
        </w:rPr>
        <w:t xml:space="preserve"> figure of </w:t>
      </w:r>
      <w:r w:rsidRPr="3E0CFBD1" w:rsidR="008B5F1B">
        <w:rPr>
          <w:lang w:val="it-IT"/>
        </w:rPr>
        <w:t>merit</w:t>
      </w:r>
      <w:r w:rsidRPr="3E0CFBD1" w:rsidR="008B5F1B">
        <w:rPr>
          <w:lang w:val="it-IT"/>
        </w:rPr>
        <w:t xml:space="preserve"> “</w:t>
      </w:r>
      <w:r w:rsidRPr="3E0CFBD1" w:rsidR="008B5F1B">
        <w:rPr>
          <w:lang w:val="it-IT"/>
        </w:rPr>
        <w:t>critical_depth</w:t>
      </w:r>
      <w:r w:rsidRPr="3E0CFBD1" w:rsidR="008B5F1B">
        <w:rPr>
          <w:lang w:val="it-IT"/>
        </w:rPr>
        <w:t>”.</w:t>
      </w:r>
    </w:p>
    <w:p w:rsidRPr="00AA11E9" w:rsidR="00DC1A11" w:rsidRDefault="00EC5651" w14:paraId="36320BF2" w14:textId="77777777">
      <w:pPr>
        <w:rPr>
          <w:lang w:val="it-IT"/>
        </w:rPr>
      </w:pPr>
      <w:r w:rsidRPr="00AA11E9">
        <w:rPr>
          <w:lang w:val="it-IT"/>
        </w:rPr>
        <w:t xml:space="preserve">Il training su CPU può richiedere molto tempo. Per questo ho modificato il flusso sperimentale introducendo checkpoint periodici ogni 2048 step, </w:t>
      </w:r>
      <w:proofErr w:type="spellStart"/>
      <w:r w:rsidRPr="00AA11E9">
        <w:rPr>
          <w:lang w:val="it-IT"/>
        </w:rPr>
        <w:t>resume</w:t>
      </w:r>
      <w:proofErr w:type="spellEnd"/>
      <w:r w:rsidRPr="00AA11E9">
        <w:rPr>
          <w:lang w:val="it-IT"/>
        </w:rPr>
        <w:t xml:space="preserve"> da checkpoint e salvataggio di emergenza in caso di interruzione.</w:t>
      </w:r>
    </w:p>
    <w:p w:rsidRPr="00AA11E9" w:rsidR="00DC1A11" w:rsidRDefault="00EC5651" w14:paraId="39010E11" w14:textId="77777777">
      <w:pPr>
        <w:rPr>
          <w:lang w:val="it-IT"/>
        </w:rPr>
      </w:pPr>
      <w:r w:rsidRPr="00AA11E9">
        <w:rPr>
          <w:lang w:val="it-IT"/>
        </w:rPr>
        <w:t xml:space="preserve">Il valore 2048 non è arbitrario: coincide con la dimensione del </w:t>
      </w:r>
      <w:proofErr w:type="spellStart"/>
      <w:r w:rsidRPr="00AA11E9">
        <w:rPr>
          <w:lang w:val="it-IT"/>
        </w:rPr>
        <w:t>rollout</w:t>
      </w:r>
      <w:proofErr w:type="spellEnd"/>
      <w:r w:rsidRPr="00AA11E9">
        <w:rPr>
          <w:lang w:val="it-IT"/>
        </w:rPr>
        <w:t xml:space="preserve"> PPO usata nello </w:t>
      </w:r>
      <w:r w:rsidRPr="00AA11E9" w:rsidR="00D63E23">
        <w:rPr>
          <w:lang w:val="it-IT"/>
        </w:rPr>
        <w:t>script; quindi,</w:t>
      </w:r>
      <w:r w:rsidRPr="00AA11E9">
        <w:rPr>
          <w:lang w:val="it-IT"/>
        </w:rPr>
        <w:t xml:space="preserve"> i checkpoint cadono in punti naturali del processo di apprendimento.</w:t>
      </w:r>
      <w:r w:rsidRPr="00AA11E9" w:rsidR="0074693A">
        <w:rPr>
          <w:lang w:val="it-IT"/>
        </w:rPr>
        <w:br/>
      </w:r>
      <w:r w:rsidRPr="00AA11E9" w:rsidR="0074693A">
        <w:rPr>
          <w:lang w:val="it-IT"/>
        </w:rPr>
        <w:br/>
      </w:r>
      <w:r w:rsidRPr="00AA11E9" w:rsidR="002F3148">
        <w:rPr>
          <w:u w:val="single"/>
          <w:lang w:val="it-IT"/>
        </w:rPr>
        <w:t>Digressione</w:t>
      </w:r>
      <w:r w:rsidRPr="00AA11E9" w:rsidR="002F3148">
        <w:rPr>
          <w:lang w:val="it-IT"/>
        </w:rPr>
        <w:t xml:space="preserve">: </w:t>
      </w:r>
      <w:r w:rsidRPr="00AA11E9" w:rsidR="0074693A">
        <w:rPr>
          <w:lang w:val="it-IT"/>
        </w:rPr>
        <w:t xml:space="preserve">Un altro motivo per cui ho aggiunto il checkpoint riguarda il fatto che a priori non sappiamo quanti </w:t>
      </w:r>
      <w:proofErr w:type="spellStart"/>
      <w:r w:rsidRPr="00AA11E9" w:rsidR="0074693A">
        <w:rPr>
          <w:lang w:val="it-IT"/>
        </w:rPr>
        <w:t>timestep</w:t>
      </w:r>
      <w:proofErr w:type="spellEnd"/>
      <w:r w:rsidRPr="00AA11E9" w:rsidR="0074693A">
        <w:rPr>
          <w:lang w:val="it-IT"/>
        </w:rPr>
        <w:t xml:space="preserve"> mettere di default, potrei metterne 100, 1000, 10000 e così via, solo che più gli step aumentano, più il tempo di training sarà lungo. Inoltre, una volta arrivati ad una certa soglia di step, il modello migliora molto lentamente; quindi, non vale la pena allenarlo per step maggiori di questa soglia (che è però sconosciuta). Facendo checkpoint regolari si può analizzare quest’ultimi e vedere il tasso di miglioramento del modello, e quindi fermarsi quando tra un checkpoint e l’altro il miglioramento è ininfluente.</w:t>
      </w:r>
    </w:p>
    <w:p w:rsidRPr="00AA11E9" w:rsidR="00DC1A11" w:rsidRDefault="00EC5651" w14:paraId="78858321" w14:textId="77777777">
      <w:pPr>
        <w:pStyle w:val="Titolo2"/>
        <w:spacing w:before="240" w:after="120"/>
        <w:rPr>
          <w:lang w:val="it-IT"/>
        </w:rPr>
      </w:pPr>
      <w:r w:rsidRPr="00AA11E9">
        <w:rPr>
          <w:rFonts w:ascii="Calibri" w:hAnsi="Calibri"/>
          <w:color w:val="2E74B5"/>
          <w:lang w:val="it-IT"/>
        </w:rPr>
        <w:t>5.4 Training del device selector</w:t>
      </w:r>
    </w:p>
    <w:p w:rsidRPr="00B006D3" w:rsidR="00DC1A11" w:rsidP="3E0CFBD1" w:rsidRDefault="00EC5651" w14:paraId="35048AD7" w14:textId="0749983D">
      <w:pPr>
        <w:pStyle w:val="Normale"/>
        <w:rPr>
          <w:lang w:val="it-IT"/>
        </w:rPr>
      </w:pPr>
      <w:r w:rsidRPr="3E0CFBD1" w:rsidR="00EC5651">
        <w:rPr>
          <w:lang w:val="it-IT"/>
        </w:rPr>
        <w:t xml:space="preserve">Ho predisposto lo script 06_train_device_selector.py per la fase supervisionata. Lo script richiede che i modelli RL </w:t>
      </w:r>
      <w:r w:rsidRPr="3E0CFBD1" w:rsidR="000158AF">
        <w:rPr>
          <w:lang w:val="it-IT"/>
        </w:rPr>
        <w:t>associati agli hardware</w:t>
      </w:r>
      <w:r w:rsidRPr="3E0CFBD1" w:rsidR="00EC5651">
        <w:rPr>
          <w:lang w:val="it-IT"/>
        </w:rPr>
        <w:t xml:space="preserve"> candidati siano già disponibili. Poi compila i circuiti per ogni </w:t>
      </w:r>
      <w:r w:rsidRPr="3E0CFBD1" w:rsidR="000158AF">
        <w:rPr>
          <w:lang w:val="it-IT"/>
        </w:rPr>
        <w:t>hardware usando i modelli RL associati</w:t>
      </w:r>
      <w:r w:rsidRPr="3E0CFBD1" w:rsidR="00EC5651">
        <w:rPr>
          <w:lang w:val="it-IT"/>
        </w:rPr>
        <w:t>, calcola gli score, costruisce le label e addestra la Random Forest del selector.</w:t>
      </w:r>
      <w:r>
        <w:br/>
      </w:r>
      <w:r w:rsidRPr="3E0CFBD1" w:rsidR="00B006D3">
        <w:rPr>
          <w:lang w:val="it-IT"/>
        </w:rPr>
        <w:t xml:space="preserve">In particolare ho allenato 2 modelli, uno per </w:t>
      </w:r>
      <w:r w:rsidRPr="3E0CFBD1" w:rsidR="00B006D3">
        <w:rPr>
          <w:i w:val="1"/>
          <w:iCs w:val="1"/>
          <w:lang w:val="it-IT"/>
        </w:rPr>
        <w:t>expected</w:t>
      </w:r>
      <w:r w:rsidRPr="3E0CFBD1" w:rsidR="00B006D3">
        <w:rPr>
          <w:i w:val="1"/>
          <w:iCs w:val="1"/>
          <w:lang w:val="it-IT"/>
        </w:rPr>
        <w:t xml:space="preserve"> fidelity</w:t>
      </w:r>
      <w:r w:rsidRPr="3E0CFBD1" w:rsidR="00B006D3">
        <w:rPr>
          <w:lang w:val="it-IT"/>
        </w:rPr>
        <w:t xml:space="preserve"> con hardware “ibm_falcon_127” e “quantinuum_h2_56”, e uno per </w:t>
      </w:r>
      <w:r w:rsidRPr="3E0CFBD1" w:rsidR="00B006D3">
        <w:rPr>
          <w:i w:val="1"/>
          <w:iCs w:val="1"/>
          <w:lang w:val="it-IT"/>
        </w:rPr>
        <w:t>critical</w:t>
      </w:r>
      <w:r w:rsidRPr="3E0CFBD1" w:rsidR="00B006D3">
        <w:rPr>
          <w:i w:val="1"/>
          <w:iCs w:val="1"/>
          <w:lang w:val="it-IT"/>
        </w:rPr>
        <w:t xml:space="preserve"> </w:t>
      </w:r>
      <w:r w:rsidRPr="3E0CFBD1" w:rsidR="00B006D3">
        <w:rPr>
          <w:i w:val="1"/>
          <w:iCs w:val="1"/>
          <w:lang w:val="it-IT"/>
        </w:rPr>
        <w:t>depth</w:t>
      </w:r>
      <w:r w:rsidRPr="3E0CFBD1" w:rsidR="00B006D3">
        <w:rPr>
          <w:lang w:val="it-IT"/>
        </w:rPr>
        <w:t xml:space="preserve"> con hardware “</w:t>
      </w:r>
      <w:r w:rsidRPr="3E0CFBD1" w:rsidR="5FD7ABC2">
        <w:rPr>
          <w:rFonts w:ascii="Calibri" w:hAnsi="Calibri" w:eastAsia="Calibri" w:cs="Calibri"/>
          <w:noProof w:val="0"/>
          <w:sz w:val="22"/>
          <w:szCs w:val="22"/>
          <w:lang w:val="it-IT"/>
        </w:rPr>
        <w:t>ibm_falcon_27” e “quantinuum_h2_56</w:t>
      </w:r>
      <w:r w:rsidRPr="3E0CFBD1" w:rsidR="00B006D3">
        <w:rPr>
          <w:lang w:val="it-IT"/>
        </w:rPr>
        <w:t>”.</w:t>
      </w:r>
    </w:p>
    <w:p w:rsidRPr="00AA11E9" w:rsidR="00DC1A11" w:rsidRDefault="00EC5651" w14:paraId="0A4F2BB5" w14:textId="77777777">
      <w:pPr>
        <w:rPr>
          <w:lang w:val="it-IT"/>
        </w:rPr>
      </w:pPr>
      <w:r w:rsidRPr="00AA11E9">
        <w:rPr>
          <w:lang w:val="it-IT"/>
        </w:rPr>
        <w:t>Questa fase è concettualmente distinta dal training RL. La parte costosa è la generazione del dataset</w:t>
      </w:r>
    </w:p>
    <w:p w:rsidRPr="00AA11E9" w:rsidR="00C932C7" w:rsidP="00C932C7" w:rsidRDefault="00C932C7" w14:paraId="1A4C6AD0" w14:textId="77777777">
      <w:pPr>
        <w:pStyle w:val="Titolo2"/>
        <w:rPr>
          <w:lang w:val="it-IT"/>
        </w:rPr>
      </w:pPr>
      <w:r w:rsidRPr="00AA11E9">
        <w:rPr>
          <w:lang w:val="it-IT"/>
        </w:rPr>
        <w:t>5.5 Esportazione informazioni dataset</w:t>
      </w:r>
    </w:p>
    <w:p w:rsidRPr="00AA11E9" w:rsidR="00C932C7" w:rsidP="00C932C7" w:rsidRDefault="00C932C7" w14:paraId="00AA7FEA" w14:textId="73A55CA5">
      <w:pPr>
        <w:rPr>
          <w:lang w:val="it-IT"/>
        </w:rPr>
      </w:pPr>
      <w:r w:rsidRPr="00AA11E9">
        <w:rPr>
          <w:lang w:val="it-IT"/>
        </w:rPr>
        <w:t>Dopo aver allenato anche i classificator</w:t>
      </w:r>
      <w:r w:rsidR="00B006D3">
        <w:rPr>
          <w:lang w:val="it-IT"/>
        </w:rPr>
        <w:t>i</w:t>
      </w:r>
      <w:r w:rsidRPr="00AA11E9">
        <w:rPr>
          <w:lang w:val="it-IT"/>
        </w:rPr>
        <w:t xml:space="preserve"> supervisionat</w:t>
      </w:r>
      <w:r w:rsidR="00B006D3">
        <w:rPr>
          <w:lang w:val="it-IT"/>
        </w:rPr>
        <w:t>i</w:t>
      </w:r>
      <w:r w:rsidRPr="00AA11E9">
        <w:rPr>
          <w:lang w:val="it-IT"/>
        </w:rPr>
        <w:t xml:space="preserve">, con figure of </w:t>
      </w:r>
      <w:proofErr w:type="spellStart"/>
      <w:r w:rsidRPr="00AA11E9">
        <w:rPr>
          <w:lang w:val="it-IT"/>
        </w:rPr>
        <w:t>merit</w:t>
      </w:r>
      <w:proofErr w:type="spellEnd"/>
      <w:r w:rsidRPr="00AA11E9">
        <w:rPr>
          <w:lang w:val="it-IT"/>
        </w:rPr>
        <w:t xml:space="preserve"> “</w:t>
      </w:r>
      <w:proofErr w:type="spellStart"/>
      <w:r w:rsidRPr="00AA11E9">
        <w:rPr>
          <w:lang w:val="it-IT"/>
        </w:rPr>
        <w:t>expected_fidelity</w:t>
      </w:r>
      <w:proofErr w:type="spellEnd"/>
      <w:r w:rsidRPr="00AA11E9">
        <w:rPr>
          <w:lang w:val="it-IT"/>
        </w:rPr>
        <w:t>”</w:t>
      </w:r>
      <w:r w:rsidR="00B006D3">
        <w:rPr>
          <w:lang w:val="it-IT"/>
        </w:rPr>
        <w:t xml:space="preserve"> e “</w:t>
      </w:r>
      <w:proofErr w:type="spellStart"/>
      <w:r w:rsidR="00B006D3">
        <w:rPr>
          <w:lang w:val="it-IT"/>
        </w:rPr>
        <w:t>critical_depth</w:t>
      </w:r>
      <w:proofErr w:type="spellEnd"/>
      <w:r w:rsidR="00B006D3">
        <w:rPr>
          <w:lang w:val="it-IT"/>
        </w:rPr>
        <w:t>”</w:t>
      </w:r>
      <w:r w:rsidRPr="00AA11E9">
        <w:rPr>
          <w:lang w:val="it-IT"/>
        </w:rPr>
        <w:t xml:space="preserve">, ho avviato lo script </w:t>
      </w:r>
      <w:r w:rsidRPr="00AA11E9">
        <w:rPr>
          <w:i/>
          <w:iCs/>
          <w:lang w:val="it-IT"/>
        </w:rPr>
        <w:t>export_device_selector_dataset.py</w:t>
      </w:r>
      <w:r w:rsidRPr="00AA11E9">
        <w:rPr>
          <w:lang w:val="it-IT"/>
        </w:rPr>
        <w:t xml:space="preserve">, che mi ha generato </w:t>
      </w:r>
      <w:r w:rsidR="00B006D3">
        <w:rPr>
          <w:lang w:val="it-IT"/>
        </w:rPr>
        <w:t xml:space="preserve">i file </w:t>
      </w:r>
      <w:proofErr w:type="spellStart"/>
      <w:r w:rsidR="00B006D3">
        <w:rPr>
          <w:lang w:val="it-IT"/>
        </w:rPr>
        <w:t>json</w:t>
      </w:r>
      <w:proofErr w:type="spellEnd"/>
      <w:r w:rsidR="00B006D3">
        <w:rPr>
          <w:lang w:val="it-IT"/>
        </w:rPr>
        <w:t xml:space="preserve"> contenenti i dati del circuito compilato e gli score degli hardware, e poi ho avviato </w:t>
      </w:r>
      <w:r w:rsidRPr="00B006D3" w:rsidR="00B006D3">
        <w:rPr>
          <w:lang w:val="it-IT"/>
        </w:rPr>
        <w:t>build_dataset_workbook.py</w:t>
      </w:r>
      <w:r w:rsidR="00B006D3">
        <w:rPr>
          <w:lang w:val="it-IT"/>
        </w:rPr>
        <w:t xml:space="preserve"> che mi ha generato </w:t>
      </w:r>
      <w:r w:rsidRPr="00AA11E9">
        <w:rPr>
          <w:lang w:val="it-IT"/>
        </w:rPr>
        <w:t xml:space="preserve">una tabella </w:t>
      </w:r>
      <w:proofErr w:type="spellStart"/>
      <w:r w:rsidRPr="00AA11E9">
        <w:rPr>
          <w:lang w:val="it-IT"/>
        </w:rPr>
        <w:t>excel</w:t>
      </w:r>
      <w:proofErr w:type="spellEnd"/>
      <w:r w:rsidRPr="00AA11E9">
        <w:rPr>
          <w:lang w:val="it-IT"/>
        </w:rPr>
        <w:t xml:space="preserve"> </w:t>
      </w:r>
      <w:r w:rsidR="00B006D3">
        <w:rPr>
          <w:lang w:val="it-IT"/>
        </w:rPr>
        <w:t xml:space="preserve">basata sui </w:t>
      </w:r>
      <w:proofErr w:type="spellStart"/>
      <w:r w:rsidR="00B006D3">
        <w:rPr>
          <w:lang w:val="it-IT"/>
        </w:rPr>
        <w:t>json</w:t>
      </w:r>
      <w:proofErr w:type="spellEnd"/>
      <w:r w:rsidR="00B006D3">
        <w:rPr>
          <w:lang w:val="it-IT"/>
        </w:rPr>
        <w:t xml:space="preserve"> precedentemente creati</w:t>
      </w:r>
      <w:r w:rsidRPr="00AA11E9">
        <w:rPr>
          <w:lang w:val="it-IT"/>
        </w:rPr>
        <w:t xml:space="preserve">. Sono infatti visibili informazioni come il nome del circuito, l’hardware su cui è stato compilato (con il modello RL associato), lo score di quell’hardware e le caratteristiche del circuito. </w:t>
      </w:r>
    </w:p>
    <w:p w:rsidRPr="00AA11E9" w:rsidR="00C77050" w:rsidRDefault="00A21783" w14:paraId="27F9D906" w14:textId="77777777">
      <w:pPr>
        <w:pStyle w:val="Titolo1"/>
        <w:rPr>
          <w:lang w:val="it-IT"/>
        </w:rPr>
      </w:pPr>
      <w:r w:rsidRPr="00AA11E9">
        <w:rPr>
          <w:lang w:val="it-IT"/>
        </w:rPr>
        <w:t>6. Risultati ottenuti</w:t>
      </w:r>
    </w:p>
    <w:p w:rsidRPr="00AA11E9" w:rsidR="00C77050" w:rsidRDefault="00A21783" w14:paraId="37078AAE" w14:textId="24B2411B">
      <w:pPr>
        <w:rPr>
          <w:lang w:val="it-IT"/>
        </w:rPr>
      </w:pPr>
      <w:r w:rsidRPr="00AA11E9">
        <w:rPr>
          <w:lang w:val="it-IT"/>
        </w:rPr>
        <w:t xml:space="preserve">I test eseguiti finora non avevano l'obiettivo di dimostrare che i modelli addestrati fossero già competitivi. L'obiettivo era verificare se la pipeline di MQT </w:t>
      </w:r>
      <w:proofErr w:type="spellStart"/>
      <w:r w:rsidRPr="00AA11E9">
        <w:rPr>
          <w:lang w:val="it-IT"/>
        </w:rPr>
        <w:t>Predictor</w:t>
      </w:r>
      <w:proofErr w:type="spellEnd"/>
      <w:r w:rsidRPr="00AA11E9">
        <w:rPr>
          <w:lang w:val="it-IT"/>
        </w:rPr>
        <w:t xml:space="preserve"> fosse riproducibile nell</w:t>
      </w:r>
      <w:r w:rsidRPr="00AA11E9" w:rsidR="004E0CD3">
        <w:rPr>
          <w:lang w:val="it-IT"/>
        </w:rPr>
        <w:t>’ambiente di lavoro</w:t>
      </w:r>
      <w:r w:rsidRPr="00AA11E9">
        <w:rPr>
          <w:lang w:val="it-IT"/>
        </w:rPr>
        <w:t>, capire quali file vengono prodotti durante il flusso e individuare quali informazioni possono essere riutilizzate in una tesi basata su LLM.</w:t>
      </w:r>
    </w:p>
    <w:p w:rsidRPr="00AA11E9" w:rsidR="00C77050" w:rsidRDefault="00A21783" w14:paraId="37600FD6" w14:textId="70926FEB">
      <w:pPr>
        <w:rPr>
          <w:lang w:val="it-IT"/>
        </w:rPr>
      </w:pPr>
      <w:r w:rsidRPr="3E0CFBD1" w:rsidR="00A21783">
        <w:rPr>
          <w:lang w:val="it-IT"/>
        </w:rPr>
        <w:t>Da questo punto di vista il risultato è positivo: la pipeline è stata ricostruita end-to-end. Partendo da circuiti QASM target-</w:t>
      </w:r>
      <w:r w:rsidRPr="3E0CFBD1" w:rsidR="00A21783">
        <w:rPr>
          <w:lang w:val="it-IT"/>
        </w:rPr>
        <w:t>independent</w:t>
      </w:r>
      <w:r w:rsidRPr="3E0CFBD1" w:rsidR="00A21783">
        <w:rPr>
          <w:lang w:val="it-IT"/>
        </w:rPr>
        <w:t xml:space="preserve"> e da </w:t>
      </w:r>
      <w:r w:rsidRPr="3E0CFBD1" w:rsidR="00A21783">
        <w:rPr>
          <w:lang w:val="it-IT"/>
        </w:rPr>
        <w:t>una figure</w:t>
      </w:r>
      <w:r w:rsidRPr="3E0CFBD1" w:rsidR="00A21783">
        <w:rPr>
          <w:lang w:val="it-IT"/>
        </w:rPr>
        <w:t xml:space="preserve"> of </w:t>
      </w:r>
      <w:r w:rsidRPr="3E0CFBD1" w:rsidR="00A21783">
        <w:rPr>
          <w:lang w:val="it-IT"/>
        </w:rPr>
        <w:t>merit</w:t>
      </w:r>
      <w:r w:rsidRPr="3E0CFBD1" w:rsidR="00A21783">
        <w:rPr>
          <w:lang w:val="it-IT"/>
        </w:rPr>
        <w:t xml:space="preserve">, è stato possibile creare modelli minimi, invocare </w:t>
      </w:r>
      <w:r w:rsidRPr="3E0CFBD1" w:rsidR="00A21783">
        <w:rPr>
          <w:lang w:val="it-IT"/>
        </w:rPr>
        <w:t>qcompile</w:t>
      </w:r>
      <w:r w:rsidRPr="3E0CFBD1" w:rsidR="00A21783">
        <w:rPr>
          <w:lang w:val="it-IT"/>
        </w:rPr>
        <w:t>, ottenere un circuito compilato e salvare la lista dei pass scelti dal modello RL.</w:t>
      </w:r>
    </w:p>
    <w:p w:rsidRPr="00AA11E9" w:rsidR="00C77050" w:rsidRDefault="00A21783" w14:paraId="7B4C65FF" w14:textId="77777777">
      <w:pPr>
        <w:pStyle w:val="Titolo2"/>
        <w:rPr>
          <w:lang w:val="it-IT"/>
        </w:rPr>
      </w:pPr>
      <w:r w:rsidRPr="00AA11E9">
        <w:rPr>
          <w:lang w:val="it-IT"/>
        </w:rPr>
        <w:t>6.1 Smoke test della pipeline</w:t>
      </w:r>
    </w:p>
    <w:p w:rsidRPr="00AA11E9" w:rsidR="00C77050" w:rsidRDefault="00A21783" w14:paraId="3CF1DEFF" w14:textId="6A98CD49">
      <w:pPr>
        <w:rPr>
          <w:lang w:val="it-IT"/>
        </w:rPr>
      </w:pPr>
      <w:r w:rsidRPr="00AA11E9">
        <w:rPr>
          <w:lang w:val="it-IT"/>
        </w:rPr>
        <w:t xml:space="preserve">Lo smoke test ha confermato che l'ambiente Python 3.12 con MQT </w:t>
      </w:r>
      <w:proofErr w:type="spellStart"/>
      <w:r w:rsidRPr="00AA11E9">
        <w:rPr>
          <w:lang w:val="it-IT"/>
        </w:rPr>
        <w:t>Predictor</w:t>
      </w:r>
      <w:proofErr w:type="spellEnd"/>
      <w:r w:rsidRPr="00AA11E9">
        <w:rPr>
          <w:lang w:val="it-IT"/>
        </w:rPr>
        <w:t xml:space="preserve"> 2.3.0 funziona e che i modelli necessari a </w:t>
      </w:r>
      <w:proofErr w:type="spellStart"/>
      <w:r w:rsidRPr="00AA11E9">
        <w:rPr>
          <w:lang w:val="it-IT"/>
        </w:rPr>
        <w:t>qcompile</w:t>
      </w:r>
      <w:proofErr w:type="spellEnd"/>
      <w:r w:rsidRPr="00AA11E9">
        <w:rPr>
          <w:lang w:val="it-IT"/>
        </w:rPr>
        <w:t xml:space="preserve"> possono essere creati e salvati localmente. Il test è stato volutamente piccolo: sono stati usati pochi circuiti GHZ e un training molto breve, sufficiente per verificare </w:t>
      </w:r>
      <w:r w:rsidRPr="00AA11E9" w:rsidR="004E0CD3">
        <w:rPr>
          <w:lang w:val="it-IT"/>
        </w:rPr>
        <w:t>la</w:t>
      </w:r>
      <w:r w:rsidRPr="00AA11E9">
        <w:rPr>
          <w:lang w:val="it-IT"/>
        </w:rPr>
        <w:t xml:space="preserve"> pipeline ma non per ottenere un compilatore di buona qualità.</w:t>
      </w:r>
    </w:p>
    <w:p w:rsidRPr="00AA11E9" w:rsidR="00C77050" w:rsidRDefault="00A21783" w14:paraId="2604C41D" w14:textId="544A6CA3">
      <w:pPr>
        <w:rPr>
          <w:lang w:val="it-IT"/>
        </w:rPr>
      </w:pPr>
      <w:r w:rsidRPr="00AA11E9">
        <w:rPr>
          <w:lang w:val="it-IT"/>
        </w:rPr>
        <w:t xml:space="preserve">L'esecuzione di </w:t>
      </w:r>
      <w:proofErr w:type="spellStart"/>
      <w:r w:rsidRPr="00AA11E9">
        <w:rPr>
          <w:lang w:val="it-IT"/>
        </w:rPr>
        <w:t>qcompile</w:t>
      </w:r>
      <w:proofErr w:type="spellEnd"/>
      <w:r w:rsidRPr="00AA11E9">
        <w:rPr>
          <w:lang w:val="it-IT"/>
        </w:rPr>
        <w:t xml:space="preserve"> su un circuito GHZ a 5 qubit ha prodotto tre elementi importanti: il circuito compilato, la lista </w:t>
      </w:r>
      <w:proofErr w:type="spellStart"/>
      <w:r w:rsidRPr="00AA11E9">
        <w:rPr>
          <w:lang w:val="it-IT"/>
        </w:rPr>
        <w:t>compilation_information</w:t>
      </w:r>
      <w:proofErr w:type="spellEnd"/>
      <w:r w:rsidRPr="00AA11E9">
        <w:rPr>
          <w:lang w:val="it-IT"/>
        </w:rPr>
        <w:t xml:space="preserve"> e il</w:t>
      </w:r>
      <w:r w:rsidRPr="00AA11E9" w:rsidR="004E0CD3">
        <w:rPr>
          <w:lang w:val="it-IT"/>
        </w:rPr>
        <w:t xml:space="preserve"> nome</w:t>
      </w:r>
      <w:r w:rsidRPr="00AA11E9">
        <w:rPr>
          <w:lang w:val="it-IT"/>
        </w:rPr>
        <w:t xml:space="preserve"> del</w:t>
      </w:r>
      <w:r w:rsidRPr="00AA11E9" w:rsidR="004E0CD3">
        <w:rPr>
          <w:lang w:val="it-IT"/>
        </w:rPr>
        <w:t>l’hardware</w:t>
      </w:r>
      <w:r w:rsidRPr="00AA11E9">
        <w:rPr>
          <w:lang w:val="it-IT"/>
        </w:rPr>
        <w:t xml:space="preserve"> selezionato. Nel report JSON generato dallo script, la profondità del circuito compilato risulta pari a 12. Questo valore è utile soprattutto come controllo di coerenza: dimostra che il circuito è stato effettivamente trasformato e che l'output può essere ispezionato in modo automatico.</w:t>
      </w:r>
    </w:p>
    <w:p w:rsidRPr="00AA11E9" w:rsidR="00C77050" w:rsidRDefault="00A21783" w14:paraId="1FE46075" w14:textId="339CB3A5">
      <w:pPr>
        <w:rPr>
          <w:lang w:val="it-IT"/>
        </w:rPr>
      </w:pPr>
      <w:r w:rsidRPr="00AA11E9">
        <w:rPr>
          <w:lang w:val="it-IT"/>
        </w:rPr>
        <w:t xml:space="preserve">La conclusione di questo test è quindi limitata ma importante: </w:t>
      </w:r>
      <w:proofErr w:type="spellStart"/>
      <w:r w:rsidRPr="00AA11E9">
        <w:rPr>
          <w:lang w:val="it-IT"/>
        </w:rPr>
        <w:t>qcompile</w:t>
      </w:r>
      <w:proofErr w:type="spellEnd"/>
      <w:r w:rsidRPr="00AA11E9">
        <w:rPr>
          <w:lang w:val="it-IT"/>
        </w:rPr>
        <w:t xml:space="preserve"> è utilizzabile </w:t>
      </w:r>
      <w:r w:rsidRPr="00AA11E9" w:rsidR="004E0CD3">
        <w:rPr>
          <w:lang w:val="it-IT"/>
        </w:rPr>
        <w:t xml:space="preserve">nell’ambiente di lavoro </w:t>
      </w:r>
      <w:r w:rsidRPr="00AA11E9">
        <w:rPr>
          <w:lang w:val="it-IT"/>
        </w:rPr>
        <w:t>e restituisce esattamente il tipo di informazioni che servono per studiare il comportamento della compilazione. Non si può invece concludere che la sequenza di pass scelta dallo smoke model sia ottimale, perché il modello è stato addestrato solo per validare il funzionamento tecnico.</w:t>
      </w:r>
    </w:p>
    <w:p w:rsidRPr="00AA11E9" w:rsidR="00C77050" w:rsidRDefault="00A21783" w14:paraId="17552CC4" w14:textId="77777777">
      <w:pPr>
        <w:pStyle w:val="Titolo2"/>
        <w:rPr>
          <w:lang w:val="it-IT"/>
        </w:rPr>
      </w:pPr>
      <w:r w:rsidRPr="00AA11E9">
        <w:rPr>
          <w:lang w:val="it-IT"/>
        </w:rPr>
        <w:t>6.2 Informazioni osservabili durante la compilazione</w:t>
      </w:r>
    </w:p>
    <w:p w:rsidRPr="00AA11E9" w:rsidR="00C77050" w:rsidRDefault="00A21783" w14:paraId="39A320E3" w14:textId="375D8818">
      <w:pPr>
        <w:rPr>
          <w:lang w:val="it-IT"/>
        </w:rPr>
      </w:pPr>
      <w:r w:rsidRPr="00AA11E9">
        <w:rPr>
          <w:lang w:val="it-IT"/>
        </w:rPr>
        <w:t xml:space="preserve">Un risultato rilevante è che la compilazione non produce solo un circuito finale. Durante il flusso circolano molte informazioni: il circuito sorgente in QASM, il feature </w:t>
      </w:r>
      <w:proofErr w:type="spellStart"/>
      <w:r w:rsidRPr="00AA11E9">
        <w:rPr>
          <w:lang w:val="it-IT"/>
        </w:rPr>
        <w:t>vector</w:t>
      </w:r>
      <w:proofErr w:type="spellEnd"/>
      <w:r w:rsidRPr="00AA11E9">
        <w:rPr>
          <w:lang w:val="it-IT"/>
        </w:rPr>
        <w:t xml:space="preserve"> estratto dal circuito, </w:t>
      </w:r>
      <w:r w:rsidRPr="00AA11E9" w:rsidR="004E0CD3">
        <w:rPr>
          <w:lang w:val="it-IT"/>
        </w:rPr>
        <w:t xml:space="preserve">l’hardware </w:t>
      </w:r>
      <w:r w:rsidRPr="00AA11E9">
        <w:rPr>
          <w:lang w:val="it-IT"/>
        </w:rPr>
        <w:t xml:space="preserve">target, </w:t>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la sequenza dei pass scelti, le metriche del circuito compilato e lo score finale. Queste informazioni non sono tutte restituite direttamente dalla stessa funzione, ma possono essere raccolte collegando gli script già preparati.</w:t>
      </w:r>
    </w:p>
    <w:p w:rsidRPr="00AA11E9" w:rsidR="00C77050" w:rsidRDefault="00A21783" w14:paraId="42317B75" w14:textId="77777777">
      <w:pPr>
        <w:rPr>
          <w:lang w:val="it-IT"/>
        </w:rPr>
      </w:pPr>
      <w:r w:rsidRPr="00AA11E9">
        <w:rPr>
          <w:lang w:val="it-IT"/>
        </w:rPr>
        <w:t xml:space="preserve">La lista </w:t>
      </w:r>
      <w:proofErr w:type="spellStart"/>
      <w:r w:rsidRPr="00AA11E9">
        <w:rPr>
          <w:lang w:val="it-IT"/>
        </w:rPr>
        <w:t>compilation_information</w:t>
      </w:r>
      <w:proofErr w:type="spellEnd"/>
      <w:r w:rsidRPr="00AA11E9">
        <w:rPr>
          <w:lang w:val="it-IT"/>
        </w:rPr>
        <w:t xml:space="preserve"> è particolarmente interessante. Non rappresenta una pipeline fissa di </w:t>
      </w:r>
      <w:proofErr w:type="spellStart"/>
      <w:r w:rsidRPr="00AA11E9">
        <w:rPr>
          <w:lang w:val="it-IT"/>
        </w:rPr>
        <w:t>Qiskit</w:t>
      </w:r>
      <w:proofErr w:type="spellEnd"/>
      <w:r w:rsidRPr="00AA11E9">
        <w:rPr>
          <w:lang w:val="it-IT"/>
        </w:rPr>
        <w:t xml:space="preserve">, ma la sequenza di azioni scelta dalla policy PPO tra le azioni ammesse da MQT </w:t>
      </w:r>
      <w:proofErr w:type="spellStart"/>
      <w:r w:rsidRPr="00AA11E9">
        <w:rPr>
          <w:lang w:val="it-IT"/>
        </w:rPr>
        <w:t>Predictor</w:t>
      </w:r>
      <w:proofErr w:type="spellEnd"/>
      <w:r w:rsidRPr="00AA11E9">
        <w:rPr>
          <w:lang w:val="it-IT"/>
        </w:rPr>
        <w:t xml:space="preserve">. In quella lista possono comparire pass provenienti da </w:t>
      </w:r>
      <w:proofErr w:type="spellStart"/>
      <w:r w:rsidRPr="00AA11E9">
        <w:rPr>
          <w:lang w:val="it-IT"/>
        </w:rPr>
        <w:t>Qiskit</w:t>
      </w:r>
      <w:proofErr w:type="spellEnd"/>
      <w:r w:rsidRPr="00AA11E9">
        <w:rPr>
          <w:lang w:val="it-IT"/>
        </w:rPr>
        <w:t xml:space="preserve">, TKET o </w:t>
      </w:r>
      <w:proofErr w:type="spellStart"/>
      <w:r w:rsidRPr="00AA11E9">
        <w:rPr>
          <w:lang w:val="it-IT"/>
        </w:rPr>
        <w:t>BQSKit</w:t>
      </w:r>
      <w:proofErr w:type="spellEnd"/>
      <w:r w:rsidRPr="00AA11E9">
        <w:rPr>
          <w:lang w:val="it-IT"/>
        </w:rPr>
        <w:t>, azioni composte costruite da MQT, e anche l'azione terminate, che indica la fine della compilazione.</w:t>
      </w:r>
    </w:p>
    <w:p w:rsidRPr="00AA11E9" w:rsidR="00C77050" w:rsidRDefault="00A21783" w14:paraId="7F5A0CEB" w14:textId="56DE7FDF">
      <w:pPr>
        <w:rPr>
          <w:lang w:val="it-IT"/>
        </w:rPr>
      </w:pPr>
      <w:r w:rsidRPr="00AA11E9">
        <w:rPr>
          <w:lang w:val="it-IT"/>
        </w:rPr>
        <w:t>Questo chiarisce un punto importante per il seguito della tesi: se si vuole addestrare o guidare un LLM, non basta salvare la label finale del</w:t>
      </w:r>
      <w:r w:rsidRPr="00AA11E9" w:rsidR="004E0CD3">
        <w:rPr>
          <w:lang w:val="it-IT"/>
        </w:rPr>
        <w:t>l’hardware</w:t>
      </w:r>
      <w:r w:rsidRPr="00AA11E9">
        <w:rPr>
          <w:lang w:val="it-IT"/>
        </w:rPr>
        <w:t xml:space="preserve"> migliore. Serve salvare la storia della compilazione, cioè una trace. Una trace descrive che cosa vede il decisore, quale azione sceglie, che effetto ha quell'azione sul circuito e quale feedback numerico viene ottenuto alla fine o durante la sequenza.</w:t>
      </w:r>
    </w:p>
    <w:p w:rsidRPr="00AA11E9" w:rsidR="00C77050" w:rsidRDefault="00A21783" w14:paraId="3CAE9645" w14:textId="77777777">
      <w:pPr>
        <w:pStyle w:val="Titolo2"/>
        <w:rPr>
          <w:lang w:val="it-IT"/>
        </w:rPr>
      </w:pPr>
      <w:r w:rsidRPr="00AA11E9">
        <w:rPr>
          <w:lang w:val="it-IT"/>
        </w:rPr>
        <w:t>6.3 Training RL reale</w:t>
      </w:r>
    </w:p>
    <w:p w:rsidRPr="00AA11E9" w:rsidR="00C77050" w:rsidRDefault="00A21783" w14:paraId="10C7BB7F" w14:textId="4EC1F74E">
      <w:pPr>
        <w:rPr>
          <w:lang w:val="it-IT"/>
        </w:rPr>
      </w:pPr>
      <w:r w:rsidRPr="3E0CFBD1" w:rsidR="00A21783">
        <w:rPr>
          <w:lang w:val="it-IT"/>
        </w:rPr>
        <w:t xml:space="preserve">Dopo lo smoke test è stato avviato anche un training RL non-smoke per il device </w:t>
      </w:r>
      <w:r w:rsidRPr="3E0CFBD1" w:rsidR="0B863B9B">
        <w:rPr>
          <w:lang w:val="it-IT"/>
        </w:rPr>
        <w:t>“</w:t>
      </w:r>
      <w:r w:rsidRPr="3E0CFBD1" w:rsidR="00A21783">
        <w:rPr>
          <w:lang w:val="it-IT"/>
        </w:rPr>
        <w:t>quantinuum_h2_56</w:t>
      </w:r>
      <w:r w:rsidRPr="3E0CFBD1" w:rsidR="70E7FC71">
        <w:rPr>
          <w:lang w:val="it-IT"/>
        </w:rPr>
        <w:t>”</w:t>
      </w:r>
      <w:r w:rsidRPr="3E0CFBD1" w:rsidR="00A21783">
        <w:rPr>
          <w:lang w:val="it-IT"/>
        </w:rPr>
        <w:t xml:space="preserve"> con figure of </w:t>
      </w:r>
      <w:r w:rsidRPr="3E0CFBD1" w:rsidR="00A21783">
        <w:rPr>
          <w:lang w:val="it-IT"/>
        </w:rPr>
        <w:t>merit</w:t>
      </w:r>
      <w:r w:rsidRPr="3E0CFBD1" w:rsidR="00A21783">
        <w:rPr>
          <w:lang w:val="it-IT"/>
        </w:rPr>
        <w:t xml:space="preserve"> </w:t>
      </w:r>
      <w:r w:rsidRPr="3E0CFBD1" w:rsidR="00A21783">
        <w:rPr>
          <w:lang w:val="it-IT"/>
        </w:rPr>
        <w:t>expected_fidelity</w:t>
      </w:r>
      <w:r w:rsidRPr="3E0CFBD1" w:rsidR="00A21783">
        <w:rPr>
          <w:lang w:val="it-IT"/>
        </w:rPr>
        <w:t>. Questo passaggio ha permesso di verificare il costo reale dell'addestramento. Il training su CPU può richiedere molto tempo, perché ogni episodio applica pass di compilazione reali a circuiti QASM e deve valutare il circuito ottenuto rispetto alla metrica scelta.</w:t>
      </w:r>
    </w:p>
    <w:p w:rsidRPr="00AA11E9" w:rsidR="00C77050" w:rsidRDefault="00A21783" w14:paraId="5970B63A" w14:textId="21C40967">
      <w:pPr>
        <w:rPr>
          <w:lang w:val="it-IT"/>
        </w:rPr>
      </w:pPr>
      <w:r w:rsidRPr="00AA11E9">
        <w:rPr>
          <w:lang w:val="it-IT"/>
        </w:rPr>
        <w:t>Per rendere il training gestibile sono stati aggiunti checkpoint periodici ogni 2048 step, ripresa da checkpoint e salvataggio di emergenza.</w:t>
      </w:r>
    </w:p>
    <w:p w:rsidRPr="00AA11E9" w:rsidR="00C77050" w:rsidRDefault="00A21783" w14:paraId="540BA6A9" w14:textId="78A968A4">
      <w:pPr>
        <w:rPr>
          <w:lang w:val="it-IT"/>
        </w:rPr>
      </w:pPr>
      <w:r w:rsidRPr="00AA11E9">
        <w:rPr>
          <w:lang w:val="it-IT"/>
        </w:rPr>
        <w:t xml:space="preserve">Un risultato pratico emerso è che non tutti i checkpoint prodotti da un'interruzione manuale sono necessariamente riutilizzabili. Un checkpoint interrotto durante il salvataggio può risultare corrotto, mentre il checkpoint periodico precedente resta caricabile. </w:t>
      </w:r>
    </w:p>
    <w:p w:rsidRPr="00AA11E9" w:rsidR="00C77050" w:rsidRDefault="00A21783" w14:paraId="5E058832" w14:textId="77777777">
      <w:pPr>
        <w:rPr>
          <w:lang w:val="it-IT"/>
        </w:rPr>
      </w:pPr>
      <w:r w:rsidRPr="00AA11E9">
        <w:rPr>
          <w:lang w:val="it-IT"/>
        </w:rPr>
        <w:t>Anche qui la conclusione è prudente. Il lavoro svolto non dimostra ancora che il modello RL abbia raggiunto una qualità scientificamente valutabile. Dimostra però che il training reale può essere avviato, interrotto, ripreso e monitorato. Questo è un prerequisito necessario per confrontare in futuro checkpoint diversi, baseline classiche e possibili decisori basati su LLM.</w:t>
      </w:r>
    </w:p>
    <w:p w:rsidRPr="00AA11E9" w:rsidR="00C77050" w:rsidRDefault="00A21783" w14:paraId="1546C819" w14:textId="77777777">
      <w:pPr>
        <w:pStyle w:val="Titolo2"/>
        <w:rPr>
          <w:lang w:val="it-IT"/>
        </w:rPr>
      </w:pPr>
      <w:r w:rsidRPr="00AA11E9">
        <w:rPr>
          <w:lang w:val="it-IT"/>
        </w:rPr>
        <w:t>6.4 Dataset del device selector ed esportazione in Excel</w:t>
      </w:r>
    </w:p>
    <w:p w:rsidRPr="00AA11E9" w:rsidR="00C77050" w:rsidRDefault="00A21783" w14:paraId="57772A11" w14:textId="7C93619E">
      <w:pPr>
        <w:rPr>
          <w:lang w:val="it-IT"/>
        </w:rPr>
      </w:pPr>
      <w:r w:rsidRPr="00AA11E9">
        <w:rPr>
          <w:lang w:val="it-IT"/>
        </w:rPr>
        <w:t>La parte</w:t>
      </w:r>
      <w:r w:rsidRPr="00AA11E9" w:rsidR="002237C6">
        <w:rPr>
          <w:lang w:val="it-IT"/>
        </w:rPr>
        <w:t xml:space="preserve"> riguardante il classificatore</w:t>
      </w:r>
      <w:r w:rsidRPr="00AA11E9">
        <w:rPr>
          <w:lang w:val="it-IT"/>
        </w:rPr>
        <w:t xml:space="preserve"> supervisionat</w:t>
      </w:r>
      <w:r w:rsidRPr="00AA11E9" w:rsidR="002237C6">
        <w:rPr>
          <w:lang w:val="it-IT"/>
        </w:rPr>
        <w:t>o</w:t>
      </w:r>
      <w:r w:rsidRPr="00AA11E9">
        <w:rPr>
          <w:lang w:val="it-IT"/>
        </w:rPr>
        <w:t xml:space="preserve"> produce un altro risultato importante: i </w:t>
      </w:r>
      <w:r w:rsidRPr="00AA11E9" w:rsidR="002237C6">
        <w:rPr>
          <w:lang w:val="it-IT"/>
        </w:rPr>
        <w:t xml:space="preserve">file. </w:t>
      </w:r>
      <w:proofErr w:type="spellStart"/>
      <w:r w:rsidRPr="00AA11E9" w:rsidR="002237C6">
        <w:rPr>
          <w:lang w:val="it-IT"/>
        </w:rPr>
        <w:t>npy</w:t>
      </w:r>
      <w:proofErr w:type="spellEnd"/>
      <w:r w:rsidRPr="00AA11E9">
        <w:rPr>
          <w:lang w:val="it-IT"/>
        </w:rPr>
        <w:t xml:space="preserve"> del dataset del device selector. Questi file contengono i nomi dei circuiti, le coppie (X, y) e gli score ottenuti da</w:t>
      </w:r>
      <w:r w:rsidRPr="00AA11E9" w:rsidR="002237C6">
        <w:rPr>
          <w:lang w:val="it-IT"/>
        </w:rPr>
        <w:t>gli hardware</w:t>
      </w:r>
      <w:r w:rsidRPr="00AA11E9">
        <w:rPr>
          <w:lang w:val="it-IT"/>
        </w:rPr>
        <w:t xml:space="preserve"> candidati rispetto </w:t>
      </w:r>
      <w:proofErr w:type="gramStart"/>
      <w:r w:rsidRPr="00AA11E9">
        <w:rPr>
          <w:lang w:val="it-IT"/>
        </w:rPr>
        <w:t>alla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In particolare, X è il feature </w:t>
      </w:r>
      <w:proofErr w:type="spellStart"/>
      <w:r w:rsidRPr="00AA11E9">
        <w:rPr>
          <w:lang w:val="it-IT"/>
        </w:rPr>
        <w:t>vector</w:t>
      </w:r>
      <w:proofErr w:type="spellEnd"/>
      <w:r w:rsidRPr="00AA11E9">
        <w:rPr>
          <w:lang w:val="it-IT"/>
        </w:rPr>
        <w:t xml:space="preserve"> del circuito target-</w:t>
      </w:r>
      <w:proofErr w:type="spellStart"/>
      <w:r w:rsidRPr="00AA11E9">
        <w:rPr>
          <w:lang w:val="it-IT"/>
        </w:rPr>
        <w:t>independent</w:t>
      </w:r>
      <w:proofErr w:type="spellEnd"/>
      <w:r w:rsidRPr="00AA11E9">
        <w:rPr>
          <w:lang w:val="it-IT"/>
        </w:rPr>
        <w:t xml:space="preserve">, mentre y è </w:t>
      </w:r>
      <w:r w:rsidRPr="00AA11E9" w:rsidR="002237C6">
        <w:rPr>
          <w:lang w:val="it-IT"/>
        </w:rPr>
        <w:t>l’hardware</w:t>
      </w:r>
      <w:r w:rsidRPr="00AA11E9">
        <w:rPr>
          <w:lang w:val="it-IT"/>
        </w:rPr>
        <w:t xml:space="preserve"> che ottiene lo score migliore.</w:t>
      </w:r>
    </w:p>
    <w:p w:rsidRPr="00AA11E9" w:rsidR="00C77050" w:rsidRDefault="00A21783" w14:paraId="1195B6DB" w14:textId="3D1946A5">
      <w:pPr/>
      <w:r w:rsidRPr="3E0CFBD1" w:rsidR="00A21783">
        <w:rPr>
          <w:lang w:val="it-IT"/>
        </w:rPr>
        <w:t xml:space="preserve">Per rendere questo dataset ispezionabile è stato preparato uno script che esporta le informazioni in un file Excel. Il foglio mostra il nome del circuito, </w:t>
      </w:r>
      <w:r w:rsidRPr="3E0CFBD1" w:rsidR="002237C6">
        <w:rPr>
          <w:lang w:val="it-IT"/>
        </w:rPr>
        <w:t xml:space="preserve">l‘hardware </w:t>
      </w:r>
      <w:r w:rsidRPr="3E0CFBD1" w:rsidR="00A21783">
        <w:rPr>
          <w:lang w:val="it-IT"/>
        </w:rPr>
        <w:t xml:space="preserve">associato alla label, lo score, il numero di qubit, la profondità, le feature strutturali e i conteggi dei gate. Questo passaggio è utile perché trasforma un artefatto tecnico, salvato in </w:t>
      </w:r>
      <w:r w:rsidRPr="3E0CFBD1" w:rsidR="002237C6">
        <w:rPr>
          <w:lang w:val="it-IT"/>
        </w:rPr>
        <w:t xml:space="preserve">formato. </w:t>
      </w:r>
      <w:r w:rsidRPr="3E0CFBD1" w:rsidR="002237C6">
        <w:rPr>
          <w:lang w:val="it-IT"/>
        </w:rPr>
        <w:t>npy</w:t>
      </w:r>
      <w:r w:rsidRPr="3E0CFBD1" w:rsidR="00A21783">
        <w:rPr>
          <w:lang w:val="it-IT"/>
        </w:rPr>
        <w:t>, in una tabella leggibile e controllabile.</w:t>
      </w:r>
    </w:p>
    <w:p w:rsidR="748268E1" w:rsidP="3E0CFBD1" w:rsidRDefault="748268E1" w14:paraId="6F7F2695" w14:textId="7C06C8FB">
      <w:pPr>
        <w:pStyle w:val="Titolo2"/>
      </w:pPr>
      <w:r w:rsidRPr="3E0CFBD1" w:rsidR="748268E1">
        <w:rPr>
          <w:lang w:val="it-IT"/>
        </w:rPr>
        <w:t>6.5 Test qcompile</w:t>
      </w:r>
    </w:p>
    <w:p w:rsidR="748268E1" w:rsidP="3E0CFBD1" w:rsidRDefault="748268E1" w14:paraId="4E9F751B" w14:textId="25379DB3">
      <w:pPr>
        <w:pStyle w:val="Normale"/>
        <w:suppressLineNumbers w:val="0"/>
        <w:bidi w:val="0"/>
        <w:spacing w:before="0" w:beforeAutospacing="off" w:after="120" w:afterAutospacing="off" w:line="264" w:lineRule="auto"/>
        <w:ind w:left="0" w:right="0"/>
        <w:jc w:val="left"/>
        <w:rPr>
          <w:lang w:val="it-IT"/>
        </w:rPr>
      </w:pPr>
      <w:r w:rsidRPr="3E0CFBD1" w:rsidR="748268E1">
        <w:rPr>
          <w:lang w:val="it-IT"/>
        </w:rPr>
        <w:t>Dopo aver allenato</w:t>
      </w:r>
      <w:r w:rsidRPr="3E0CFBD1" w:rsidR="562924F9">
        <w:rPr>
          <w:lang w:val="it-IT"/>
        </w:rPr>
        <w:t xml:space="preserve"> i 4 modelli di RL descritti nella sezione 5.3, e i classifi</w:t>
      </w:r>
      <w:r w:rsidRPr="3E0CFBD1" w:rsidR="02AF6878">
        <w:rPr>
          <w:lang w:val="it-IT"/>
        </w:rPr>
        <w:t xml:space="preserve">catori supervisionati descritti in 5.4, ho testato tramite lo script </w:t>
      </w:r>
      <w:r w:rsidRPr="3E0CFBD1" w:rsidR="02AF6878">
        <w:rPr>
          <w:i w:val="1"/>
          <w:iCs w:val="1"/>
          <w:lang w:val="it-IT"/>
        </w:rPr>
        <w:t>04_test_qcompile.py --</w:t>
      </w:r>
      <w:r w:rsidRPr="3E0CFBD1" w:rsidR="12458681">
        <w:rPr>
          <w:i w:val="1"/>
          <w:iCs w:val="1"/>
          <w:lang w:val="it-IT"/>
        </w:rPr>
        <w:t>metric</w:t>
      </w:r>
      <w:r w:rsidRPr="3E0CFBD1" w:rsidR="12458681">
        <w:rPr>
          <w:i w:val="1"/>
          <w:iCs w:val="1"/>
          <w:lang w:val="it-IT"/>
        </w:rPr>
        <w:t xml:space="preserve"> </w:t>
      </w:r>
      <w:r w:rsidRPr="3E0CFBD1" w:rsidR="12458681">
        <w:rPr>
          <w:i w:val="1"/>
          <w:iCs w:val="1"/>
          <w:lang w:val="it-IT"/>
        </w:rPr>
        <w:t>expected_fidelity</w:t>
      </w:r>
      <w:r w:rsidRPr="3E0CFBD1" w:rsidR="12458681">
        <w:rPr>
          <w:i w:val="1"/>
          <w:iCs w:val="1"/>
          <w:lang w:val="it-IT"/>
        </w:rPr>
        <w:t xml:space="preserve"> </w:t>
      </w:r>
      <w:r w:rsidRPr="3E0CFBD1" w:rsidR="12458681">
        <w:rPr>
          <w:lang w:val="it-IT"/>
        </w:rPr>
        <w:t xml:space="preserve">se l’intera pipeline funzionasse anche con modelli più grandi addestrati in modo no-smoke (senza usare lo script 03 per intenderci). </w:t>
      </w:r>
      <w:r w:rsidRPr="3E0CFBD1" w:rsidR="4F2BD434">
        <w:rPr>
          <w:lang w:val="it-IT"/>
        </w:rPr>
        <w:t xml:space="preserve">Lo script parte e mostra i risultati voluti; invece scegliendo come metrica </w:t>
      </w:r>
      <w:r w:rsidRPr="3E0CFBD1" w:rsidR="4F2BD434">
        <w:rPr>
          <w:lang w:val="it-IT"/>
        </w:rPr>
        <w:t>critical_depth</w:t>
      </w:r>
      <w:r w:rsidRPr="3E0CFBD1" w:rsidR="4F2BD434">
        <w:rPr>
          <w:lang w:val="it-IT"/>
        </w:rPr>
        <w:t xml:space="preserve"> </w:t>
      </w:r>
      <w:r w:rsidRPr="3E0CFBD1" w:rsidR="1D4A5789">
        <w:rPr>
          <w:lang w:val="it-IT"/>
        </w:rPr>
        <w:t xml:space="preserve">si riscontra </w:t>
      </w:r>
      <w:r w:rsidRPr="3E0CFBD1" w:rsidR="4F2BD434">
        <w:rPr>
          <w:lang w:val="it-IT"/>
        </w:rPr>
        <w:t>problemi.</w:t>
      </w:r>
      <w:r>
        <w:br/>
      </w:r>
      <w:r w:rsidRPr="3E0CFBD1" w:rsidR="2892B4A4">
        <w:rPr>
          <w:lang w:val="it-IT"/>
        </w:rPr>
        <w:t xml:space="preserve">Uno dei problemi maggiori che ho avuto durante questa fase è stato </w:t>
      </w:r>
      <w:r w:rsidRPr="3E0CFBD1" w:rsidR="2892B4A4">
        <w:rPr>
          <w:lang w:val="it-IT"/>
        </w:rPr>
        <w:t>BQ</w:t>
      </w:r>
      <w:r w:rsidRPr="3E0CFBD1" w:rsidR="01634942">
        <w:rPr>
          <w:lang w:val="it-IT"/>
        </w:rPr>
        <w:t>S</w:t>
      </w:r>
      <w:r w:rsidRPr="3E0CFBD1" w:rsidR="2892B4A4">
        <w:rPr>
          <w:lang w:val="it-IT"/>
        </w:rPr>
        <w:t>kit</w:t>
      </w:r>
      <w:r w:rsidRPr="3E0CFBD1" w:rsidR="2892B4A4">
        <w:rPr>
          <w:lang w:val="it-IT"/>
        </w:rPr>
        <w:t>.</w:t>
      </w:r>
      <w:r>
        <w:br/>
      </w:r>
      <w:r w:rsidRPr="3E0CFBD1" w:rsidR="30EC8D65">
        <w:rPr>
          <w:lang w:val="it-IT"/>
        </w:rPr>
        <w:t xml:space="preserve">MQT </w:t>
      </w:r>
      <w:r w:rsidRPr="3E0CFBD1" w:rsidR="30EC8D65">
        <w:rPr>
          <w:lang w:val="it-IT"/>
        </w:rPr>
        <w:t>Predictor</w:t>
      </w:r>
      <w:r w:rsidRPr="3E0CFBD1" w:rsidR="30EC8D65">
        <w:rPr>
          <w:lang w:val="it-IT"/>
        </w:rPr>
        <w:t xml:space="preserve"> ha nella lista dei passi di compilazione possibili alcuni passi di </w:t>
      </w:r>
      <w:r w:rsidRPr="3E0CFBD1" w:rsidR="30EC8D65">
        <w:rPr>
          <w:lang w:val="it-IT"/>
        </w:rPr>
        <w:t>BQSkit</w:t>
      </w:r>
      <w:r w:rsidRPr="3E0CFBD1" w:rsidR="30EC8D65">
        <w:rPr>
          <w:lang w:val="it-IT"/>
        </w:rPr>
        <w:t xml:space="preserve"> che </w:t>
      </w:r>
      <w:r w:rsidRPr="3E0CFBD1" w:rsidR="091DECC6">
        <w:rPr>
          <w:lang w:val="it-IT"/>
        </w:rPr>
        <w:t xml:space="preserve">sono molto pesanti e rischiano di bloccare sia training dei modelli RL, che quindi anche training dei classificatori che dipendono dai modelli RL. </w:t>
      </w:r>
      <w:r>
        <w:br/>
      </w:r>
      <w:r w:rsidRPr="3E0CFBD1" w:rsidR="4B6C08C9">
        <w:rPr>
          <w:lang w:val="it-IT"/>
        </w:rPr>
        <w:t>Per ora ho mantenuto queste azioni</w:t>
      </w:r>
      <w:r w:rsidRPr="3E0CFBD1" w:rsidR="5AE27C2B">
        <w:rPr>
          <w:lang w:val="it-IT"/>
        </w:rPr>
        <w:t xml:space="preserve"> pesanti di </w:t>
      </w:r>
      <w:r w:rsidRPr="3E0CFBD1" w:rsidR="5AE27C2B">
        <w:rPr>
          <w:lang w:val="it-IT"/>
        </w:rPr>
        <w:t>BQSKit</w:t>
      </w:r>
      <w:r w:rsidRPr="3E0CFBD1" w:rsidR="4B6C08C9">
        <w:rPr>
          <w:lang w:val="it-IT"/>
        </w:rPr>
        <w:t xml:space="preserve"> e mi sono limitato a inserire dei </w:t>
      </w:r>
      <w:r w:rsidRPr="3E0CFBD1" w:rsidR="4B6C08C9">
        <w:rPr>
          <w:lang w:val="it-IT"/>
        </w:rPr>
        <w:t>tim</w:t>
      </w:r>
      <w:r w:rsidRPr="3E0CFBD1" w:rsidR="66C9E55B">
        <w:rPr>
          <w:lang w:val="it-IT"/>
        </w:rPr>
        <w:t>eo</w:t>
      </w:r>
      <w:r w:rsidRPr="3E0CFBD1" w:rsidR="4B6C08C9">
        <w:rPr>
          <w:lang w:val="it-IT"/>
        </w:rPr>
        <w:t>ut</w:t>
      </w:r>
      <w:r w:rsidRPr="3E0CFBD1" w:rsidR="4B6C08C9">
        <w:rPr>
          <w:lang w:val="it-IT"/>
        </w:rPr>
        <w:t xml:space="preserve">, </w:t>
      </w:r>
      <w:r w:rsidRPr="3E0CFBD1" w:rsidR="764F6F55">
        <w:rPr>
          <w:lang w:val="it-IT"/>
        </w:rPr>
        <w:t xml:space="preserve">in questo modo </w:t>
      </w:r>
      <w:r w:rsidRPr="3E0CFBD1" w:rsidR="4B6C08C9">
        <w:rPr>
          <w:lang w:val="it-IT"/>
        </w:rPr>
        <w:t>se lo script si blocca viene stampato sul terminale.</w:t>
      </w:r>
      <w:r>
        <w:br/>
      </w:r>
      <w:r w:rsidRPr="3E0CFBD1" w:rsidR="26D35AEA">
        <w:rPr>
          <w:lang w:val="it-IT"/>
        </w:rPr>
        <w:t>In futuro se sono problematiche si potrà pensare di eliminare le azioni più pesanti in fase di compilazione.</w:t>
      </w:r>
      <w:r>
        <w:br/>
      </w:r>
    </w:p>
    <w:p w:rsidRPr="00AA11E9" w:rsidR="00C77050" w:rsidRDefault="00A21783" w14:paraId="5AD2525D" w14:textId="77777777">
      <w:pPr>
        <w:pStyle w:val="Titolo1"/>
        <w:rPr>
          <w:lang w:val="it-IT"/>
        </w:rPr>
      </w:pPr>
      <w:r w:rsidRPr="00AA11E9">
        <w:rPr>
          <w:lang w:val="it-IT"/>
        </w:rPr>
        <w:t>7. Conclusioni dai risultati</w:t>
      </w:r>
    </w:p>
    <w:p w:rsidRPr="00AA11E9" w:rsidR="00C77050" w:rsidRDefault="00A21783" w14:paraId="51AEABD3" w14:textId="77777777">
      <w:pPr>
        <w:rPr>
          <w:lang w:val="it-IT"/>
        </w:rPr>
      </w:pPr>
      <w:r w:rsidRPr="00AA11E9">
        <w:rPr>
          <w:lang w:val="it-IT"/>
        </w:rPr>
        <w:t xml:space="preserve">Dai test eseguiti emergono due conclusioni principali. La prima è che la pipeline di MQT </w:t>
      </w:r>
      <w:proofErr w:type="spellStart"/>
      <w:r w:rsidRPr="00AA11E9">
        <w:rPr>
          <w:lang w:val="it-IT"/>
        </w:rPr>
        <w:t>Predictor</w:t>
      </w:r>
      <w:proofErr w:type="spellEnd"/>
      <w:r w:rsidRPr="00AA11E9">
        <w:rPr>
          <w:lang w:val="it-IT"/>
        </w:rPr>
        <w:t xml:space="preserve"> è stata ricostruita in modo abbastanza chiaro da poter essere usata come base sperimentale. Ora è chiaro quali parti appartengono al device selector, quali al compilatore RL e quali alla valutazione tramite figure of </w:t>
      </w:r>
      <w:proofErr w:type="spellStart"/>
      <w:r w:rsidRPr="00AA11E9">
        <w:rPr>
          <w:lang w:val="it-IT"/>
        </w:rPr>
        <w:t>merit</w:t>
      </w:r>
      <w:proofErr w:type="spellEnd"/>
      <w:r w:rsidRPr="00AA11E9">
        <w:rPr>
          <w:lang w:val="it-IT"/>
        </w:rPr>
        <w:t>.</w:t>
      </w:r>
    </w:p>
    <w:p w:rsidRPr="00AA11E9" w:rsidR="00C77050" w:rsidRDefault="00A21783" w14:paraId="3502A907" w14:textId="77777777">
      <w:pPr>
        <w:rPr>
          <w:lang w:val="it-IT"/>
        </w:rPr>
      </w:pPr>
      <w:r w:rsidRPr="00AA11E9">
        <w:rPr>
          <w:lang w:val="it-IT"/>
        </w:rPr>
        <w:t xml:space="preserve">La seconda conclusione è che i risultati attuali devono essere interpretati come risultati di comprensione e di infrastruttura, non ancora come risultati di qualità del compilatore. Lo smoke test dimostra che il flusso funziona. Il training RL reale dimostra che l'addestramento è avviabile e gestibile tramite checkpoint. L'esportazione del dataset dimostra che le feature e gli score possono essere resi leggibili. Nessuno di questi passaggi, da solo, basta però per sostenere che un modello sia migliore di </w:t>
      </w:r>
      <w:proofErr w:type="spellStart"/>
      <w:r w:rsidRPr="00AA11E9">
        <w:rPr>
          <w:lang w:val="it-IT"/>
        </w:rPr>
        <w:t>Qiskit</w:t>
      </w:r>
      <w:proofErr w:type="spellEnd"/>
      <w:r w:rsidRPr="00AA11E9">
        <w:rPr>
          <w:lang w:val="it-IT"/>
        </w:rPr>
        <w:t>, TKET o di un'altra baseline.</w:t>
      </w:r>
    </w:p>
    <w:p w:rsidRPr="00AA11E9" w:rsidR="00C77050" w:rsidRDefault="00A21783" w14:paraId="421B302F" w14:textId="4B3AE67D">
      <w:pPr>
        <w:rPr>
          <w:lang w:val="it-IT"/>
        </w:rPr>
      </w:pPr>
      <w:r w:rsidRPr="00AA11E9">
        <w:rPr>
          <w:lang w:val="it-IT"/>
        </w:rPr>
        <w:t xml:space="preserve">Per arrivare a una conclusione scientifica sulla qualità servirà un protocollo sperimentale più rigoroso: stessi circuiti, stessi </w:t>
      </w:r>
      <w:r w:rsidRPr="00AA11E9" w:rsidR="002237C6">
        <w:rPr>
          <w:lang w:val="it-IT"/>
        </w:rPr>
        <w:t>hardware</w:t>
      </w:r>
      <w:r w:rsidRPr="00AA11E9">
        <w:rPr>
          <w:lang w:val="it-IT"/>
        </w:rPr>
        <w:t xml:space="preserve">, stessa figure of </w:t>
      </w:r>
      <w:proofErr w:type="spellStart"/>
      <w:r w:rsidRPr="00AA11E9">
        <w:rPr>
          <w:lang w:val="it-IT"/>
        </w:rPr>
        <w:t>merit</w:t>
      </w:r>
      <w:proofErr w:type="spellEnd"/>
      <w:r w:rsidRPr="00AA11E9">
        <w:rPr>
          <w:lang w:val="it-IT"/>
        </w:rPr>
        <w:t>, confronto con baseline e valutazione di checkpoint diversi. Solo in quel momento si potrà dire se una sequenza di pass scelta da PPO, o in futuro da un LLM, produce circuiti migliori.</w:t>
      </w:r>
    </w:p>
    <w:p w:rsidRPr="00AA11E9" w:rsidR="00C77050" w:rsidRDefault="00A21783" w14:paraId="28144F38" w14:textId="77777777">
      <w:pPr>
        <w:rPr>
          <w:lang w:val="it-IT"/>
        </w:rPr>
      </w:pPr>
      <w:r w:rsidRPr="00AA11E9">
        <w:rPr>
          <w:lang w:val="it-IT"/>
        </w:rPr>
        <w:t>Il valore di questa fase è quindi un altro: ha chiarito quali informazioni bisogna salvare per rendere confrontabile il comportamento dei diversi decisori. Questo è il punto di collegamento diretto con il seguito della tesi.</w:t>
      </w:r>
    </w:p>
    <w:p w:rsidRPr="00AA11E9" w:rsidR="00C77050" w:rsidRDefault="00A21783" w14:paraId="2E2FF083" w14:textId="77777777">
      <w:pPr>
        <w:pStyle w:val="Titolo1"/>
        <w:rPr>
          <w:lang w:val="it-IT"/>
        </w:rPr>
      </w:pPr>
      <w:r w:rsidRPr="00AA11E9">
        <w:rPr>
          <w:lang w:val="it-IT"/>
        </w:rPr>
        <w:t>8. Direzione della tesi: costruire un dataset per LLM</w:t>
      </w:r>
    </w:p>
    <w:p w:rsidRPr="00AA11E9" w:rsidR="00C77050" w:rsidRDefault="002237C6" w14:paraId="002A8AEA" w14:textId="766A4AFD">
      <w:pPr>
        <w:rPr>
          <w:lang w:val="it-IT"/>
        </w:rPr>
      </w:pPr>
      <w:r w:rsidRPr="00AA11E9">
        <w:rPr>
          <w:lang w:val="it-IT"/>
        </w:rPr>
        <w:t xml:space="preserve">A mio parere il seguito </w:t>
      </w:r>
      <w:r w:rsidRPr="00AA11E9" w:rsidR="00A21783">
        <w:rPr>
          <w:lang w:val="it-IT"/>
        </w:rPr>
        <w:t>del lavoro non è usare subito un LLM al posto del compilatore RL, ma costruire prima un dataset adatto a un LLM. Questo dataset dovrebbe raccogliere tutte le informazioni che circolano durante la pipeline, non solo il circuito iniziale e il risultato finale.</w:t>
      </w:r>
    </w:p>
    <w:p w:rsidRPr="00AA11E9" w:rsidR="00C77050" w:rsidRDefault="00A21783" w14:paraId="7B1FE4C2" w14:textId="67AFD21A">
      <w:pPr>
        <w:rPr>
          <w:lang w:val="it-IT"/>
        </w:rPr>
      </w:pPr>
      <w:r w:rsidRPr="00AA11E9">
        <w:rPr>
          <w:lang w:val="it-IT"/>
        </w:rPr>
        <w:t>Ogni esempio dovrebbe partire dal circuito QASM target-</w:t>
      </w:r>
      <w:proofErr w:type="spellStart"/>
      <w:r w:rsidRPr="00AA11E9">
        <w:rPr>
          <w:lang w:val="it-IT"/>
        </w:rPr>
        <w:t>independent</w:t>
      </w:r>
      <w:proofErr w:type="spellEnd"/>
      <w:r w:rsidRPr="00AA11E9">
        <w:rPr>
          <w:lang w:val="it-IT"/>
        </w:rPr>
        <w:t xml:space="preserve"> e includere il feature </w:t>
      </w:r>
      <w:proofErr w:type="spellStart"/>
      <w:r w:rsidRPr="00AA11E9">
        <w:rPr>
          <w:lang w:val="it-IT"/>
        </w:rPr>
        <w:t>vector</w:t>
      </w:r>
      <w:proofErr w:type="spellEnd"/>
      <w:r w:rsidRPr="00AA11E9">
        <w:rPr>
          <w:lang w:val="it-IT"/>
        </w:rPr>
        <w:t xml:space="preserve"> estratto da quel circuito. Dovrebbe poi indicare </w:t>
      </w:r>
      <w:r w:rsidRPr="00AA11E9" w:rsidR="002237C6">
        <w:rPr>
          <w:lang w:val="it-IT"/>
        </w:rPr>
        <w:t xml:space="preserve">l’hardware </w:t>
      </w:r>
      <w:r w:rsidRPr="00AA11E9">
        <w:rPr>
          <w:lang w:val="it-IT"/>
        </w:rPr>
        <w:t xml:space="preserve">target, </w:t>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e il catalogo delle azioni disponibili in quello stato. Durante la compilazione dovrebbe salvare la sequenza dei pass, gli stati intermedi del circuito o almeno le loro metriche principali, e infine il feedback numerico: </w:t>
      </w:r>
      <w:proofErr w:type="spellStart"/>
      <w:r w:rsidRPr="00AA11E9">
        <w:rPr>
          <w:lang w:val="it-IT"/>
        </w:rPr>
        <w:t>reward</w:t>
      </w:r>
      <w:proofErr w:type="spellEnd"/>
      <w:r w:rsidRPr="00AA11E9">
        <w:rPr>
          <w:lang w:val="it-IT"/>
        </w:rPr>
        <w:t>, score, profondità, numero di gate, eseguibilità e tempo di compilazione.</w:t>
      </w:r>
    </w:p>
    <w:p w:rsidRPr="00AA11E9" w:rsidR="00C77050" w:rsidRDefault="00A21783" w14:paraId="1197D7B3" w14:textId="6EEE886E">
      <w:pPr>
        <w:rPr>
          <w:lang w:val="it-IT"/>
        </w:rPr>
      </w:pPr>
      <w:r w:rsidRPr="00AA11E9">
        <w:rPr>
          <w:lang w:val="it-IT"/>
        </w:rPr>
        <w:t xml:space="preserve">In questo modo il dataset non direbbe solo al modello quale </w:t>
      </w:r>
      <w:r w:rsidRPr="00AA11E9" w:rsidR="002237C6">
        <w:rPr>
          <w:lang w:val="it-IT"/>
        </w:rPr>
        <w:t>hardware</w:t>
      </w:r>
      <w:r w:rsidRPr="00AA11E9">
        <w:rPr>
          <w:lang w:val="it-IT"/>
        </w:rPr>
        <w:t xml:space="preserve"> è risultato migliore. Mostrerebbe anche perché una certa sequenza di pass ha prodotto un certo risultato. Per un LLM questa differenza è importante, perché l'obiettivo non è soltanto predire una label, ma ragionare su una scelta sequenziale: dato lo stato corrente del circuito, </w:t>
      </w:r>
      <w:r w:rsidRPr="00AA11E9" w:rsidR="002237C6">
        <w:rPr>
          <w:lang w:val="it-IT"/>
        </w:rPr>
        <w:t xml:space="preserve">l’hardware </w:t>
      </w:r>
      <w:r w:rsidRPr="00AA11E9">
        <w:rPr>
          <w:lang w:val="it-IT"/>
        </w:rPr>
        <w:t>e la metrica, quale pass conviene applicare adesso?</w:t>
      </w:r>
    </w:p>
    <w:p w:rsidRPr="00AA11E9" w:rsidR="00C77050" w:rsidRDefault="00A21783" w14:paraId="093A9B36" w14:textId="77777777">
      <w:pPr>
        <w:rPr>
          <w:lang w:val="it-IT"/>
        </w:rPr>
      </w:pPr>
      <w:r w:rsidRPr="00AA11E9">
        <w:rPr>
          <w:lang w:val="it-IT"/>
        </w:rPr>
        <w:t>Le informazioni più importanti da raccogliere sono:</w:t>
      </w:r>
    </w:p>
    <w:p w:rsidRPr="00AA11E9" w:rsidR="00C77050" w:rsidRDefault="00A21783" w14:paraId="28612E66" w14:textId="77777777">
      <w:pPr>
        <w:pStyle w:val="Puntoelenco"/>
        <w:rPr>
          <w:lang w:val="it-IT"/>
        </w:rPr>
      </w:pPr>
      <w:r w:rsidRPr="00AA11E9">
        <w:rPr>
          <w:lang w:val="it-IT"/>
        </w:rPr>
        <w:t>circuito sorgente in formato QASM, per avere un input comune e riproducibile;</w:t>
      </w:r>
    </w:p>
    <w:p w:rsidRPr="00AA11E9" w:rsidR="00C77050" w:rsidRDefault="00A21783" w14:paraId="333DD958" w14:textId="77777777">
      <w:pPr>
        <w:pStyle w:val="Puntoelenco"/>
        <w:rPr>
          <w:lang w:val="it-IT"/>
        </w:rPr>
      </w:pPr>
      <w:r w:rsidRPr="00AA11E9">
        <w:rPr>
          <w:lang w:val="it-IT"/>
        </w:rPr>
        <w:t xml:space="preserve">feature </w:t>
      </w:r>
      <w:proofErr w:type="spellStart"/>
      <w:r w:rsidRPr="00AA11E9">
        <w:rPr>
          <w:lang w:val="it-IT"/>
        </w:rPr>
        <w:t>vector</w:t>
      </w:r>
      <w:proofErr w:type="spellEnd"/>
      <w:r w:rsidRPr="00AA11E9">
        <w:rPr>
          <w:lang w:val="it-IT"/>
        </w:rPr>
        <w:t xml:space="preserve"> del circuito, cioè la rappresentazione numerica usata da MQT </w:t>
      </w:r>
      <w:proofErr w:type="spellStart"/>
      <w:r w:rsidRPr="00AA11E9">
        <w:rPr>
          <w:lang w:val="it-IT"/>
        </w:rPr>
        <w:t>Predictor</w:t>
      </w:r>
      <w:proofErr w:type="spellEnd"/>
      <w:r w:rsidRPr="00AA11E9">
        <w:rPr>
          <w:lang w:val="it-IT"/>
        </w:rPr>
        <w:t>;</w:t>
      </w:r>
    </w:p>
    <w:p w:rsidRPr="00AA11E9" w:rsidR="00C77050" w:rsidRDefault="00A21783" w14:paraId="66C7DA16" w14:textId="4F33BEF0">
      <w:pPr>
        <w:pStyle w:val="Puntoelenco"/>
        <w:rPr>
          <w:lang w:val="it-IT"/>
        </w:rPr>
      </w:pPr>
      <w:r w:rsidRPr="00AA11E9">
        <w:rPr>
          <w:lang w:val="it-IT"/>
        </w:rPr>
        <w:t>descrizione del</w:t>
      </w:r>
      <w:r w:rsidRPr="00AA11E9" w:rsidR="000E4B43">
        <w:rPr>
          <w:lang w:val="it-IT"/>
        </w:rPr>
        <w:t xml:space="preserve">l’hardware </w:t>
      </w:r>
      <w:r w:rsidRPr="00AA11E9">
        <w:rPr>
          <w:lang w:val="it-IT"/>
        </w:rPr>
        <w:t xml:space="preserve">tramite </w:t>
      </w:r>
      <w:proofErr w:type="spellStart"/>
      <w:r w:rsidRPr="00AA11E9">
        <w:rPr>
          <w:lang w:val="it-IT"/>
        </w:rPr>
        <w:t>Qiskit</w:t>
      </w:r>
      <w:proofErr w:type="spellEnd"/>
      <w:r w:rsidRPr="00AA11E9">
        <w:rPr>
          <w:lang w:val="it-IT"/>
        </w:rPr>
        <w:t xml:space="preserve"> Target, con gate nativi, connettività e vincoli hardware;</w:t>
      </w:r>
    </w:p>
    <w:p w:rsidRPr="00AA11E9" w:rsidR="00C77050" w:rsidRDefault="00A21783" w14:paraId="1C066505" w14:textId="77777777">
      <w:pPr>
        <w:pStyle w:val="Puntoelenco"/>
        <w:rPr>
          <w:lang w:val="it-IT"/>
        </w:rPr>
      </w:pPr>
      <w:r w:rsidRPr="00AA11E9">
        <w:rPr>
          <w:lang w:val="it-IT"/>
        </w:rPr>
        <w:t xml:space="preserve">figure of </w:t>
      </w:r>
      <w:proofErr w:type="spellStart"/>
      <w:r w:rsidRPr="00AA11E9">
        <w:rPr>
          <w:lang w:val="it-IT"/>
        </w:rPr>
        <w:t>merit</w:t>
      </w:r>
      <w:proofErr w:type="spellEnd"/>
      <w:r w:rsidRPr="00AA11E9">
        <w:rPr>
          <w:lang w:val="it-IT"/>
        </w:rPr>
        <w:t xml:space="preserve"> scelta, per sapere quale criterio di qualità si sta ottimizzando;</w:t>
      </w:r>
    </w:p>
    <w:p w:rsidRPr="00AA11E9" w:rsidR="00C77050" w:rsidRDefault="00A21783" w14:paraId="3C5E414A" w14:textId="5E82BA1B">
      <w:pPr>
        <w:pStyle w:val="Puntoelenco"/>
        <w:rPr>
          <w:lang w:val="it-IT"/>
        </w:rPr>
      </w:pPr>
      <w:r w:rsidRPr="00AA11E9">
        <w:rPr>
          <w:lang w:val="it-IT"/>
        </w:rPr>
        <w:t>sequenza dei pass</w:t>
      </w:r>
      <w:r w:rsidR="008B5F1B">
        <w:rPr>
          <w:lang w:val="it-IT"/>
        </w:rPr>
        <w:t xml:space="preserve"> di compilazione</w:t>
      </w:r>
      <w:r w:rsidRPr="00AA11E9">
        <w:rPr>
          <w:lang w:val="it-IT"/>
        </w:rPr>
        <w:t xml:space="preserve"> scelti e azioni valide a ogni passo;</w:t>
      </w:r>
    </w:p>
    <w:p w:rsidRPr="00AA11E9" w:rsidR="00C77050" w:rsidRDefault="00A21783" w14:paraId="06FB90DF" w14:textId="77777777">
      <w:pPr>
        <w:pStyle w:val="Puntoelenco"/>
        <w:rPr>
          <w:lang w:val="it-IT"/>
        </w:rPr>
      </w:pPr>
      <w:r w:rsidRPr="00AA11E9">
        <w:rPr>
          <w:lang w:val="it-IT"/>
        </w:rPr>
        <w:t xml:space="preserve">metriche intermedie e finali del circuito compilato, inclusi </w:t>
      </w:r>
      <w:proofErr w:type="spellStart"/>
      <w:r w:rsidRPr="00AA11E9">
        <w:rPr>
          <w:lang w:val="it-IT"/>
        </w:rPr>
        <w:t>reward</w:t>
      </w:r>
      <w:proofErr w:type="spellEnd"/>
      <w:r w:rsidRPr="00AA11E9">
        <w:rPr>
          <w:lang w:val="it-IT"/>
        </w:rPr>
        <w:t xml:space="preserve">, score, </w:t>
      </w:r>
      <w:proofErr w:type="spellStart"/>
      <w:r w:rsidRPr="00AA11E9">
        <w:rPr>
          <w:lang w:val="it-IT"/>
        </w:rPr>
        <w:t>depth</w:t>
      </w:r>
      <w:proofErr w:type="spellEnd"/>
      <w:r w:rsidRPr="00AA11E9">
        <w:rPr>
          <w:lang w:val="it-IT"/>
        </w:rPr>
        <w:t xml:space="preserve"> e gate </w:t>
      </w:r>
      <w:proofErr w:type="spellStart"/>
      <w:r w:rsidRPr="00AA11E9">
        <w:rPr>
          <w:lang w:val="it-IT"/>
        </w:rPr>
        <w:t>count</w:t>
      </w:r>
      <w:proofErr w:type="spellEnd"/>
      <w:r w:rsidRPr="00AA11E9">
        <w:rPr>
          <w:lang w:val="it-IT"/>
        </w:rPr>
        <w:t>;</w:t>
      </w:r>
    </w:p>
    <w:p w:rsidRPr="00AA11E9" w:rsidR="00C77050" w:rsidRDefault="00A21783" w14:paraId="7BF17E72" w14:textId="77777777">
      <w:pPr>
        <w:pStyle w:val="Puntoelenco"/>
        <w:rPr>
          <w:lang w:val="it-IT"/>
        </w:rPr>
      </w:pPr>
      <w:r w:rsidRPr="00AA11E9">
        <w:rPr>
          <w:lang w:val="it-IT"/>
        </w:rPr>
        <w:t xml:space="preserve">confronto con baseline come </w:t>
      </w:r>
      <w:proofErr w:type="spellStart"/>
      <w:r w:rsidRPr="00AA11E9">
        <w:rPr>
          <w:lang w:val="it-IT"/>
        </w:rPr>
        <w:t>Qiskit</w:t>
      </w:r>
      <w:proofErr w:type="spellEnd"/>
      <w:r w:rsidRPr="00AA11E9">
        <w:rPr>
          <w:lang w:val="it-IT"/>
        </w:rPr>
        <w:t xml:space="preserve"> </w:t>
      </w:r>
      <w:proofErr w:type="spellStart"/>
      <w:r w:rsidRPr="00AA11E9">
        <w:rPr>
          <w:lang w:val="it-IT"/>
        </w:rPr>
        <w:t>optimization</w:t>
      </w:r>
      <w:proofErr w:type="spellEnd"/>
      <w:r w:rsidRPr="00AA11E9">
        <w:rPr>
          <w:lang w:val="it-IT"/>
        </w:rPr>
        <w:t xml:space="preserve"> </w:t>
      </w:r>
      <w:proofErr w:type="spellStart"/>
      <w:r w:rsidRPr="00AA11E9">
        <w:rPr>
          <w:lang w:val="it-IT"/>
        </w:rPr>
        <w:t>level</w:t>
      </w:r>
      <w:proofErr w:type="spellEnd"/>
      <w:r w:rsidRPr="00AA11E9">
        <w:rPr>
          <w:lang w:val="it-IT"/>
        </w:rPr>
        <w:t xml:space="preserve"> 3 e TKET.</w:t>
      </w:r>
    </w:p>
    <w:p w:rsidRPr="00AA11E9" w:rsidR="00C77050" w:rsidRDefault="00A21783" w14:paraId="7A8CC788" w14:textId="055EC11B">
      <w:pPr>
        <w:rPr>
          <w:lang w:val="it-IT"/>
        </w:rPr>
      </w:pPr>
      <w:r w:rsidRPr="00AA11E9">
        <w:rPr>
          <w:lang w:val="it-IT"/>
        </w:rPr>
        <w:t xml:space="preserve">Una volta raccolte queste informazioni, il dataset potrà essere usato in modi diversi: come knowledge base tecnica per un agente LLM, come insieme di esempi, oppure come base per confrontare un decisore LLM con PPO. In tutti i casi </w:t>
      </w:r>
      <w:r w:rsidRPr="00AA11E9" w:rsidR="000E4B43">
        <w:rPr>
          <w:lang w:val="it-IT"/>
        </w:rPr>
        <w:t xml:space="preserve">credo </w:t>
      </w:r>
      <w:r w:rsidRPr="00AA11E9">
        <w:rPr>
          <w:lang w:val="it-IT"/>
        </w:rPr>
        <w:t xml:space="preserve">sarà fondamentale mantenere fissi circuito, </w:t>
      </w:r>
      <w:r w:rsidRPr="00AA11E9" w:rsidR="000E4B43">
        <w:rPr>
          <w:lang w:val="it-IT"/>
        </w:rPr>
        <w:t>hardware</w:t>
      </w:r>
      <w:r w:rsidRPr="00AA11E9">
        <w:rPr>
          <w:lang w:val="it-IT"/>
        </w:rPr>
        <w:t xml:space="preserve"> e figure of </w:t>
      </w:r>
      <w:proofErr w:type="spellStart"/>
      <w:r w:rsidRPr="00AA11E9">
        <w:rPr>
          <w:lang w:val="it-IT"/>
        </w:rPr>
        <w:t>merit</w:t>
      </w:r>
      <w:proofErr w:type="spellEnd"/>
      <w:r w:rsidRPr="00AA11E9">
        <w:rPr>
          <w:lang w:val="it-IT"/>
        </w:rPr>
        <w:t>, così da attribuire le differenze osservate al decisore dei pass e non a cambiamenti del problema sperimentale.</w:t>
      </w:r>
    </w:p>
    <w:p w:rsidRPr="00AA11E9" w:rsidR="00C77050" w:rsidRDefault="00A21783" w14:paraId="654E6AEC" w14:textId="77777777">
      <w:pPr>
        <w:pStyle w:val="Titolo1"/>
        <w:rPr>
          <w:lang w:val="it-IT"/>
        </w:rPr>
      </w:pPr>
      <w:r w:rsidRPr="00AA11E9">
        <w:rPr>
          <w:lang w:val="it-IT"/>
        </w:rPr>
        <w:t xml:space="preserve">Appendice A. Script </w:t>
      </w:r>
      <w:proofErr w:type="gramStart"/>
      <w:r w:rsidRPr="00AA11E9">
        <w:rPr>
          <w:lang w:val="it-IT"/>
        </w:rPr>
        <w:t>della workspace</w:t>
      </w:r>
      <w:proofErr w:type="gramEnd"/>
    </w:p>
    <w:p w:rsidRPr="00AA11E9" w:rsidR="00C77050" w:rsidRDefault="00A21783" w14:paraId="0C68CB8F" w14:textId="77777777">
      <w:pPr>
        <w:rPr>
          <w:lang w:val="it-IT"/>
        </w:rPr>
      </w:pPr>
      <w:r w:rsidRPr="00AA11E9">
        <w:rPr>
          <w:lang w:val="it-IT"/>
        </w:rPr>
        <w:t xml:space="preserve">Gli script principali </w:t>
      </w:r>
      <w:proofErr w:type="gramStart"/>
      <w:r w:rsidRPr="00AA11E9">
        <w:rPr>
          <w:lang w:val="it-IT"/>
        </w:rPr>
        <w:t>della workspace</w:t>
      </w:r>
      <w:proofErr w:type="gramEnd"/>
      <w:r w:rsidRPr="00AA11E9">
        <w:rPr>
          <w:lang w:val="it-IT"/>
        </w:rPr>
        <w:t xml:space="preserve"> sono stati usati per rendere riproducibile il lavoro. bootstrap_ubuntu.sh prepara l'ambiente Python su Ubuntu/WSL2, mentre bootstrap_windows.ps1 è l'alternativa per Windows. Lo script 01_check_install.py controlla installazione e versioni, e 02_list_devices.py elenca i </w:t>
      </w:r>
      <w:proofErr w:type="gramStart"/>
      <w:r w:rsidRPr="00AA11E9">
        <w:rPr>
          <w:lang w:val="it-IT"/>
        </w:rPr>
        <w:t>device</w:t>
      </w:r>
      <w:proofErr w:type="gramEnd"/>
      <w:r w:rsidRPr="00AA11E9">
        <w:rPr>
          <w:lang w:val="it-IT"/>
        </w:rPr>
        <w:t xml:space="preserve"> disponibili.</w:t>
      </w:r>
    </w:p>
    <w:p w:rsidRPr="00AA11E9" w:rsidR="00C77050" w:rsidRDefault="00A21783" w14:paraId="2B55EF0A" w14:textId="77777777">
      <w:pPr>
        <w:rPr>
          <w:lang w:val="it-IT"/>
        </w:rPr>
      </w:pPr>
      <w:r w:rsidRPr="00AA11E9">
        <w:rPr>
          <w:lang w:val="it-IT"/>
        </w:rPr>
        <w:t xml:space="preserve">Lo script 03_train_smoke_models.py crea modelli minimi per validare il flusso end-to-end, mentre 04_test_qcompile.py esegue </w:t>
      </w:r>
      <w:proofErr w:type="spellStart"/>
      <w:r w:rsidRPr="00AA11E9">
        <w:rPr>
          <w:lang w:val="it-IT"/>
        </w:rPr>
        <w:t>qcompile</w:t>
      </w:r>
      <w:proofErr w:type="spellEnd"/>
      <w:r w:rsidRPr="00AA11E9">
        <w:rPr>
          <w:lang w:val="it-IT"/>
        </w:rPr>
        <w:t xml:space="preserve"> e salva QASM e report JSON. Lo script 05_train_rl_model.py avvia il training RL non-smoke con checkpoint e </w:t>
      </w:r>
      <w:proofErr w:type="spellStart"/>
      <w:r w:rsidRPr="00AA11E9">
        <w:rPr>
          <w:lang w:val="it-IT"/>
        </w:rPr>
        <w:t>resume</w:t>
      </w:r>
      <w:proofErr w:type="spellEnd"/>
      <w:r w:rsidRPr="00AA11E9">
        <w:rPr>
          <w:lang w:val="it-IT"/>
        </w:rPr>
        <w:t xml:space="preserve">. Lo script 06_train_device_selector.py genera score e label per il selettore supervisionato. Infine, model_store.py serve per esportare e ripristinare i modelli salvati nella </w:t>
      </w:r>
      <w:proofErr w:type="spellStart"/>
      <w:r w:rsidRPr="00AA11E9">
        <w:rPr>
          <w:lang w:val="it-IT"/>
        </w:rPr>
        <w:t>venv</w:t>
      </w:r>
      <w:proofErr w:type="spellEnd"/>
      <w:r w:rsidRPr="00AA11E9">
        <w:rPr>
          <w:lang w:val="it-IT"/>
        </w:rPr>
        <w:t>.</w:t>
      </w:r>
    </w:p>
    <w:p w:rsidR="00C77050" w:rsidRDefault="00A21783" w14:paraId="1AC00E0E" w14:textId="25879667">
      <w:pPr>
        <w:rPr>
          <w:rStyle w:val="Titolo2Carattere"/>
          <w:lang w:val="it-IT"/>
        </w:rPr>
      </w:pPr>
      <w:r w:rsidRPr="00AA11E9">
        <w:rPr>
          <w:lang w:val="it-IT"/>
        </w:rPr>
        <w:t xml:space="preserve">Nella cartella </w:t>
      </w:r>
      <w:proofErr w:type="spellStart"/>
      <w:r w:rsidRPr="00AA11E9">
        <w:rPr>
          <w:lang w:val="it-IT"/>
        </w:rPr>
        <w:t>tmp</w:t>
      </w:r>
      <w:proofErr w:type="spellEnd"/>
      <w:r w:rsidRPr="00AA11E9">
        <w:rPr>
          <w:lang w:val="it-IT"/>
        </w:rPr>
        <w:t>/</w:t>
      </w:r>
      <w:proofErr w:type="spellStart"/>
      <w:r w:rsidRPr="00AA11E9">
        <w:rPr>
          <w:lang w:val="it-IT"/>
        </w:rPr>
        <w:t>mqt_dataset_export</w:t>
      </w:r>
      <w:proofErr w:type="spellEnd"/>
      <w:r w:rsidRPr="00AA11E9">
        <w:rPr>
          <w:lang w:val="it-IT"/>
        </w:rPr>
        <w:t xml:space="preserve"> sono presenti anche gli script usati per esportare il dataset del device selector e generare il file Excel. Questi script non sono parte del modello, ma sono utili per controllare i dati e mostrare in modo leggibile feature </w:t>
      </w:r>
      <w:proofErr w:type="spellStart"/>
      <w:r w:rsidRPr="00AA11E9">
        <w:rPr>
          <w:lang w:val="it-IT"/>
        </w:rPr>
        <w:t>vector</w:t>
      </w:r>
      <w:proofErr w:type="spellEnd"/>
      <w:r w:rsidRPr="00AA11E9">
        <w:rPr>
          <w:lang w:val="it-IT"/>
        </w:rPr>
        <w:t>, score e label.</w:t>
      </w:r>
      <w:r w:rsidR="00D171F8">
        <w:rPr>
          <w:lang w:val="it-IT"/>
        </w:rPr>
        <w:br/>
      </w:r>
      <w:r w:rsidR="00D171F8">
        <w:rPr>
          <w:lang w:val="it-IT"/>
        </w:rPr>
        <w:br/>
      </w:r>
      <w:r w:rsidRPr="00D171F8" w:rsidR="00D171F8">
        <w:rPr>
          <w:rStyle w:val="Titolo2Carattere"/>
          <w:lang w:val="it-IT"/>
        </w:rPr>
        <w:t>Gestione dei log</w:t>
      </w:r>
    </w:p>
    <w:p w:rsidR="00D171F8" w:rsidP="00D171F8" w:rsidRDefault="00D171F8" w14:paraId="29C97970" w14:textId="0A0239F8">
      <w:pPr>
        <w:rPr>
          <w:lang w:val="it-IT"/>
        </w:rPr>
      </w:pPr>
      <w:r>
        <w:rPr>
          <w:lang w:val="it-IT"/>
        </w:rPr>
        <w:t xml:space="preserve">Tra i log presenti abbiamo i log di </w:t>
      </w:r>
      <w:proofErr w:type="spellStart"/>
      <w:r>
        <w:rPr>
          <w:lang w:val="it-IT"/>
        </w:rPr>
        <w:t>TensorBoard</w:t>
      </w:r>
      <w:proofErr w:type="spellEnd"/>
      <w:r>
        <w:rPr>
          <w:lang w:val="it-IT"/>
        </w:rPr>
        <w:t>, che permettono di visualizzare il miglioramento in training del modello</w:t>
      </w:r>
      <w:r w:rsidR="00774A7F">
        <w:rPr>
          <w:lang w:val="it-IT"/>
        </w:rPr>
        <w:t xml:space="preserve"> RL</w:t>
      </w:r>
      <w:r>
        <w:rPr>
          <w:lang w:val="it-IT"/>
        </w:rPr>
        <w:t>, e i log di checkpoint, che permettono di riprendere un allenamento (di un modello RL) interrotto.</w:t>
      </w:r>
    </w:p>
    <w:p w:rsidRPr="00D171F8" w:rsidR="00D171F8" w:rsidP="00D171F8" w:rsidRDefault="00D171F8" w14:paraId="3BE42B27" w14:textId="71130D01">
      <w:pPr>
        <w:pStyle w:val="Paragrafoelenco"/>
        <w:numPr>
          <w:ilvl w:val="0"/>
          <w:numId w:val="13"/>
        </w:numPr>
        <w:rPr>
          <w:i/>
          <w:iCs/>
          <w:lang w:val="it-IT"/>
        </w:rPr>
      </w:pPr>
      <w:r w:rsidRPr="00D171F8">
        <w:rPr>
          <w:b/>
          <w:bCs/>
          <w:lang w:val="it-IT"/>
        </w:rPr>
        <w:t>Dove sono</w:t>
      </w:r>
      <w:r w:rsidRPr="00D171F8">
        <w:rPr>
          <w:lang w:val="it-IT"/>
        </w:rPr>
        <w:t xml:space="preserve">: gli eventi </w:t>
      </w:r>
      <w:proofErr w:type="spellStart"/>
      <w:r w:rsidRPr="00D171F8">
        <w:rPr>
          <w:lang w:val="it-IT"/>
        </w:rPr>
        <w:t>TensorBoard</w:t>
      </w:r>
      <w:proofErr w:type="spellEnd"/>
      <w:r w:rsidRPr="00D171F8">
        <w:rPr>
          <w:lang w:val="it-IT"/>
        </w:rPr>
        <w:t xml:space="preserve"> sono in </w:t>
      </w:r>
      <w:proofErr w:type="spellStart"/>
      <w:r w:rsidRPr="00D171F8">
        <w:rPr>
          <w:lang w:val="it-IT"/>
        </w:rPr>
        <w:t>artifacts</w:t>
      </w:r>
      <w:proofErr w:type="spellEnd"/>
      <w:r w:rsidRPr="00D171F8">
        <w:rPr>
          <w:lang w:val="it-IT"/>
        </w:rPr>
        <w:t>/</w:t>
      </w:r>
      <w:proofErr w:type="spellStart"/>
      <w:r w:rsidRPr="00D171F8">
        <w:rPr>
          <w:lang w:val="it-IT"/>
        </w:rPr>
        <w:t>training_logs</w:t>
      </w:r>
      <w:proofErr w:type="spellEnd"/>
      <w:r w:rsidRPr="00D171F8">
        <w:rPr>
          <w:lang w:val="it-IT"/>
        </w:rPr>
        <w:t>/model_&lt;metrica&gt;_&lt;</w:t>
      </w:r>
      <w:proofErr w:type="gramStart"/>
      <w:r w:rsidRPr="00D171F8">
        <w:rPr>
          <w:lang w:val="it-IT"/>
        </w:rPr>
        <w:t>device</w:t>
      </w:r>
      <w:proofErr w:type="gramEnd"/>
      <w:r w:rsidRPr="00D171F8">
        <w:rPr>
          <w:lang w:val="it-IT"/>
        </w:rPr>
        <w:t xml:space="preserve">&gt;/; i checkpoint sono in </w:t>
      </w:r>
      <w:proofErr w:type="spellStart"/>
      <w:r w:rsidRPr="00D171F8">
        <w:rPr>
          <w:lang w:val="it-IT"/>
        </w:rPr>
        <w:t>artifacts</w:t>
      </w:r>
      <w:proofErr w:type="spellEnd"/>
      <w:r w:rsidRPr="00D171F8">
        <w:rPr>
          <w:lang w:val="it-IT"/>
        </w:rPr>
        <w:t>/checkpoints/&lt;</w:t>
      </w:r>
      <w:proofErr w:type="gramStart"/>
      <w:r w:rsidRPr="00D171F8">
        <w:rPr>
          <w:lang w:val="it-IT"/>
        </w:rPr>
        <w:t>device</w:t>
      </w:r>
      <w:proofErr w:type="gramEnd"/>
      <w:r w:rsidRPr="00D171F8">
        <w:rPr>
          <w:lang w:val="it-IT"/>
        </w:rPr>
        <w:t>&gt;/.</w:t>
      </w:r>
    </w:p>
    <w:p w:rsidRPr="005B5470" w:rsidR="00D171F8" w:rsidP="00D171F8" w:rsidRDefault="00D171F8" w14:paraId="6CF93C8F" w14:textId="14994759">
      <w:pPr>
        <w:pStyle w:val="Paragrafoelenco"/>
        <w:numPr>
          <w:ilvl w:val="0"/>
          <w:numId w:val="13"/>
        </w:numPr>
        <w:rPr>
          <w:i/>
          <w:iCs/>
          <w:lang w:val="it-IT"/>
        </w:rPr>
      </w:pPr>
      <w:r>
        <w:rPr>
          <w:b/>
          <w:bCs/>
          <w:lang w:val="it-IT"/>
        </w:rPr>
        <w:t>Come consultarli</w:t>
      </w:r>
      <w:r w:rsidRPr="00D171F8">
        <w:rPr>
          <w:i/>
          <w:iCs/>
          <w:lang w:val="it-IT"/>
        </w:rPr>
        <w:t>:</w:t>
      </w:r>
      <w:r>
        <w:rPr>
          <w:i/>
          <w:iCs/>
          <w:lang w:val="it-IT"/>
        </w:rPr>
        <w:t xml:space="preserve"> </w:t>
      </w:r>
      <w:r>
        <w:rPr>
          <w:lang w:val="it-IT"/>
        </w:rPr>
        <w:t xml:space="preserve">in un secondo terminale si </w:t>
      </w:r>
      <w:r w:rsidR="00541BE6">
        <w:rPr>
          <w:lang w:val="it-IT"/>
        </w:rPr>
        <w:t xml:space="preserve">attiva. </w:t>
      </w:r>
      <w:proofErr w:type="spellStart"/>
      <w:r w:rsidR="00541BE6">
        <w:rPr>
          <w:lang w:val="it-IT"/>
        </w:rPr>
        <w:t>venv</w:t>
      </w:r>
      <w:proofErr w:type="spellEnd"/>
      <w:r>
        <w:rPr>
          <w:lang w:val="it-IT"/>
        </w:rPr>
        <w:t xml:space="preserve">, si esegue </w:t>
      </w:r>
      <w:proofErr w:type="spellStart"/>
      <w:r>
        <w:rPr>
          <w:lang w:val="it-IT"/>
        </w:rPr>
        <w:t>tensorboard</w:t>
      </w:r>
      <w:proofErr w:type="spellEnd"/>
      <w:r>
        <w:rPr>
          <w:lang w:val="it-IT"/>
        </w:rPr>
        <w:t xml:space="preserve"> </w:t>
      </w:r>
      <w:r w:rsidRPr="00B83EFF" w:rsidR="00B83EFF">
        <w:rPr>
          <w:lang w:val="it-IT"/>
        </w:rPr>
        <w:t>--</w:t>
      </w:r>
      <w:proofErr w:type="spellStart"/>
      <w:r w:rsidR="005B5470">
        <w:rPr>
          <w:lang w:val="it-IT"/>
        </w:rPr>
        <w:t>logdir</w:t>
      </w:r>
      <w:proofErr w:type="spellEnd"/>
      <w:r w:rsidR="005B5470">
        <w:rPr>
          <w:lang w:val="it-IT"/>
        </w:rPr>
        <w:t xml:space="preserve"> </w:t>
      </w:r>
      <w:proofErr w:type="spellStart"/>
      <w:r w:rsidR="005B5470">
        <w:rPr>
          <w:lang w:val="it-IT"/>
        </w:rPr>
        <w:t>artifacts</w:t>
      </w:r>
      <w:proofErr w:type="spellEnd"/>
      <w:r w:rsidR="005B5470">
        <w:rPr>
          <w:lang w:val="it-IT"/>
        </w:rPr>
        <w:t>/</w:t>
      </w:r>
      <w:proofErr w:type="spellStart"/>
      <w:r w:rsidR="005B5470">
        <w:rPr>
          <w:lang w:val="it-IT"/>
        </w:rPr>
        <w:t>training_logs</w:t>
      </w:r>
      <w:proofErr w:type="spellEnd"/>
      <w:r w:rsidR="005B5470">
        <w:rPr>
          <w:lang w:val="it-IT"/>
        </w:rPr>
        <w:t xml:space="preserve"> </w:t>
      </w:r>
      <w:r w:rsidRPr="00B83EFF" w:rsidR="00B83EFF">
        <w:rPr>
          <w:lang w:val="it-IT"/>
        </w:rPr>
        <w:t>--</w:t>
      </w:r>
      <w:r w:rsidR="005B5470">
        <w:rPr>
          <w:lang w:val="it-IT"/>
        </w:rPr>
        <w:t>port 6006 e si apre localhost:6006.</w:t>
      </w:r>
    </w:p>
    <w:p w:rsidRPr="005B5470" w:rsidR="005B5470" w:rsidP="005B5470" w:rsidRDefault="005B5470" w14:paraId="4610CAEC" w14:textId="77777777">
      <w:pPr>
        <w:pStyle w:val="Paragrafoelenco"/>
        <w:numPr>
          <w:ilvl w:val="0"/>
          <w:numId w:val="13"/>
        </w:numPr>
        <w:rPr>
          <w:lang w:val="it-IT"/>
        </w:rPr>
      </w:pPr>
      <w:r>
        <w:rPr>
          <w:b/>
          <w:bCs/>
          <w:lang w:val="it-IT"/>
        </w:rPr>
        <w:t>Che cosa osservare:</w:t>
      </w:r>
      <w:r>
        <w:rPr>
          <w:i/>
          <w:iCs/>
          <w:lang w:val="it-IT"/>
        </w:rPr>
        <w:t xml:space="preserve"> </w:t>
      </w:r>
      <w:proofErr w:type="spellStart"/>
      <w:r w:rsidRPr="005B5470">
        <w:rPr>
          <w:lang w:val="it-IT"/>
        </w:rPr>
        <w:t>ep_rew_mean</w:t>
      </w:r>
      <w:proofErr w:type="spellEnd"/>
      <w:r w:rsidRPr="005B5470">
        <w:rPr>
          <w:lang w:val="it-IT"/>
        </w:rPr>
        <w:t xml:space="preserve"> indica l'andamento medio della </w:t>
      </w:r>
      <w:proofErr w:type="spellStart"/>
      <w:r w:rsidRPr="005B5470">
        <w:rPr>
          <w:lang w:val="it-IT"/>
        </w:rPr>
        <w:t>reward</w:t>
      </w:r>
      <w:proofErr w:type="spellEnd"/>
      <w:r w:rsidRPr="005B5470">
        <w:rPr>
          <w:lang w:val="it-IT"/>
        </w:rPr>
        <w:t xml:space="preserve">; </w:t>
      </w:r>
      <w:proofErr w:type="spellStart"/>
      <w:r w:rsidRPr="005B5470">
        <w:rPr>
          <w:lang w:val="it-IT"/>
        </w:rPr>
        <w:t>ep_len_mean</w:t>
      </w:r>
      <w:proofErr w:type="spellEnd"/>
      <w:r w:rsidRPr="005B5470">
        <w:rPr>
          <w:lang w:val="it-IT"/>
        </w:rPr>
        <w:t xml:space="preserve"> la </w:t>
      </w:r>
    </w:p>
    <w:p w:rsidRPr="005B5470" w:rsidR="005B5470" w:rsidP="005B5470" w:rsidRDefault="005B5470" w14:paraId="0D45A890" w14:textId="77777777">
      <w:pPr>
        <w:pStyle w:val="Paragrafoelenco"/>
        <w:rPr>
          <w:lang w:val="it-IT"/>
        </w:rPr>
      </w:pPr>
      <w:r w:rsidRPr="005B5470">
        <w:rPr>
          <w:lang w:val="it-IT"/>
        </w:rPr>
        <w:t xml:space="preserve">lunghezza degli episodi. Le metriche </w:t>
      </w:r>
      <w:proofErr w:type="spellStart"/>
      <w:r w:rsidRPr="005B5470">
        <w:rPr>
          <w:lang w:val="it-IT"/>
        </w:rPr>
        <w:t>train</w:t>
      </w:r>
      <w:proofErr w:type="spellEnd"/>
      <w:r w:rsidRPr="005B5470">
        <w:rPr>
          <w:lang w:val="it-IT"/>
        </w:rPr>
        <w:t xml:space="preserve">/* compaiono dopo il primo </w:t>
      </w:r>
      <w:proofErr w:type="spellStart"/>
      <w:r w:rsidRPr="005B5470">
        <w:rPr>
          <w:lang w:val="it-IT"/>
        </w:rPr>
        <w:t>rollout</w:t>
      </w:r>
      <w:proofErr w:type="spellEnd"/>
      <w:r w:rsidRPr="005B5470">
        <w:rPr>
          <w:lang w:val="it-IT"/>
        </w:rPr>
        <w:t xml:space="preserve"> di 2.048 step. Il </w:t>
      </w:r>
    </w:p>
    <w:p w:rsidRPr="005B5470" w:rsidR="005B5470" w:rsidP="005B5470" w:rsidRDefault="005B5470" w14:paraId="37D11B87" w14:textId="44605436">
      <w:pPr>
        <w:pStyle w:val="Paragrafoelenco"/>
        <w:rPr>
          <w:lang w:val="it-IT"/>
        </w:rPr>
      </w:pPr>
      <w:r w:rsidRPr="005B5470">
        <w:rPr>
          <w:lang w:val="it-IT"/>
        </w:rPr>
        <w:t xml:space="preserve">checkpoint migliore va comunque scelto su un </w:t>
      </w:r>
      <w:proofErr w:type="spellStart"/>
      <w:r w:rsidRPr="005B5470">
        <w:rPr>
          <w:lang w:val="it-IT"/>
        </w:rPr>
        <w:t>validation</w:t>
      </w:r>
      <w:proofErr w:type="spellEnd"/>
      <w:r w:rsidRPr="005B5470">
        <w:rPr>
          <w:lang w:val="it-IT"/>
        </w:rPr>
        <w:t xml:space="preserve"> set fisso.</w:t>
      </w:r>
    </w:p>
    <w:p w:rsidRPr="00AA11E9" w:rsidR="00C77050" w:rsidRDefault="00A21783" w14:paraId="54E7E422" w14:textId="77777777">
      <w:pPr>
        <w:pStyle w:val="Titolo1"/>
        <w:rPr>
          <w:lang w:val="it-IT"/>
        </w:rPr>
      </w:pPr>
      <w:r w:rsidRPr="00AA11E9">
        <w:rPr>
          <w:lang w:val="it-IT"/>
        </w:rPr>
        <w:t>Riferimenti</w:t>
      </w:r>
    </w:p>
    <w:p w:rsidRPr="00AA11E9" w:rsidR="00C77050" w:rsidRDefault="00A21783" w14:paraId="5F27DD44" w14:textId="77777777">
      <w:pPr>
        <w:rPr>
          <w:lang w:val="it-IT"/>
        </w:rPr>
      </w:pPr>
      <w:r w:rsidRPr="00AA11E9">
        <w:rPr>
          <w:lang w:val="it-IT"/>
        </w:rPr>
        <w:t xml:space="preserve">[1] N. </w:t>
      </w:r>
      <w:proofErr w:type="spellStart"/>
      <w:r w:rsidRPr="00AA11E9">
        <w:rPr>
          <w:lang w:val="it-IT"/>
        </w:rPr>
        <w:t>Quetschlich</w:t>
      </w:r>
      <w:proofErr w:type="spellEnd"/>
      <w:r w:rsidRPr="00AA11E9">
        <w:rPr>
          <w:lang w:val="it-IT"/>
        </w:rPr>
        <w:t xml:space="preserve">, L. Burgholzer, R. Wille, MQT </w:t>
      </w:r>
      <w:proofErr w:type="spellStart"/>
      <w:r w:rsidRPr="00AA11E9">
        <w:rPr>
          <w:lang w:val="it-IT"/>
        </w:rPr>
        <w:t>Predictor</w:t>
      </w:r>
      <w:proofErr w:type="spellEnd"/>
      <w:r w:rsidRPr="00AA11E9">
        <w:rPr>
          <w:lang w:val="it-IT"/>
        </w:rPr>
        <w:t xml:space="preserve">: </w:t>
      </w:r>
      <w:proofErr w:type="spellStart"/>
      <w:r w:rsidRPr="00AA11E9">
        <w:rPr>
          <w:lang w:val="it-IT"/>
        </w:rPr>
        <w:t>Automatic</w:t>
      </w:r>
      <w:proofErr w:type="spellEnd"/>
      <w:r w:rsidRPr="00AA11E9">
        <w:rPr>
          <w:lang w:val="it-IT"/>
        </w:rPr>
        <w:t xml:space="preserve"> Device </w:t>
      </w:r>
      <w:proofErr w:type="spellStart"/>
      <w:r w:rsidRPr="00AA11E9">
        <w:rPr>
          <w:lang w:val="it-IT"/>
        </w:rPr>
        <w:t>Selection</w:t>
      </w:r>
      <w:proofErr w:type="spellEnd"/>
      <w:r w:rsidRPr="00AA11E9">
        <w:rPr>
          <w:lang w:val="it-IT"/>
        </w:rPr>
        <w:t xml:space="preserve"> with Device-</w:t>
      </w:r>
      <w:proofErr w:type="spellStart"/>
      <w:r w:rsidRPr="00AA11E9">
        <w:rPr>
          <w:lang w:val="it-IT"/>
        </w:rPr>
        <w:t>Specific</w:t>
      </w:r>
      <w:proofErr w:type="spellEnd"/>
      <w:r w:rsidRPr="00AA11E9">
        <w:rPr>
          <w:lang w:val="it-IT"/>
        </w:rPr>
        <w:t xml:space="preserve"> Circuit Compilation for Quantum Computing, ACM </w:t>
      </w:r>
      <w:proofErr w:type="spellStart"/>
      <w:r w:rsidRPr="00AA11E9">
        <w:rPr>
          <w:lang w:val="it-IT"/>
        </w:rPr>
        <w:t>Transactions</w:t>
      </w:r>
      <w:proofErr w:type="spellEnd"/>
      <w:r w:rsidRPr="00AA11E9">
        <w:rPr>
          <w:lang w:val="it-IT"/>
        </w:rPr>
        <w:t xml:space="preserve"> on Quantum Computing, 2025.</w:t>
      </w:r>
    </w:p>
    <w:p w:rsidRPr="00AA11E9" w:rsidR="00C77050" w:rsidRDefault="00A21783" w14:paraId="17606FA5" w14:textId="77777777">
      <w:pPr>
        <w:rPr>
          <w:lang w:val="it-IT"/>
        </w:rPr>
      </w:pPr>
      <w:r w:rsidRPr="00AA11E9">
        <w:rPr>
          <w:lang w:val="it-IT"/>
        </w:rPr>
        <w:t xml:space="preserve">[2] N. </w:t>
      </w:r>
      <w:proofErr w:type="spellStart"/>
      <w:r w:rsidRPr="00AA11E9">
        <w:rPr>
          <w:lang w:val="it-IT"/>
        </w:rPr>
        <w:t>Quetschlich</w:t>
      </w:r>
      <w:proofErr w:type="spellEnd"/>
      <w:r w:rsidRPr="00AA11E9">
        <w:rPr>
          <w:lang w:val="it-IT"/>
        </w:rPr>
        <w:t xml:space="preserve">, L. Burgholzer, R. Wille, </w:t>
      </w:r>
      <w:proofErr w:type="spellStart"/>
      <w:r w:rsidRPr="00AA11E9">
        <w:rPr>
          <w:lang w:val="it-IT"/>
        </w:rPr>
        <w:t>Predicting</w:t>
      </w:r>
      <w:proofErr w:type="spellEnd"/>
      <w:r w:rsidRPr="00AA11E9">
        <w:rPr>
          <w:lang w:val="it-IT"/>
        </w:rPr>
        <w:t xml:space="preserve"> Good Quantum Circuit Compilation Options, 2023.</w:t>
      </w:r>
    </w:p>
    <w:p w:rsidRPr="00AA11E9" w:rsidR="00C77050" w:rsidRDefault="00A21783" w14:paraId="69A7BCAB" w14:textId="6550A1A4">
      <w:pPr>
        <w:rPr>
          <w:lang w:val="it-IT"/>
        </w:rPr>
      </w:pPr>
      <w:r w:rsidRPr="00AA11E9">
        <w:rPr>
          <w:lang w:val="it-IT"/>
        </w:rPr>
        <w:t xml:space="preserve">[3] Munich Quantum Toolkit, MQT </w:t>
      </w:r>
      <w:proofErr w:type="spellStart"/>
      <w:r w:rsidRPr="00AA11E9">
        <w:rPr>
          <w:lang w:val="it-IT"/>
        </w:rPr>
        <w:t>Predictor</w:t>
      </w:r>
      <w:proofErr w:type="spellEnd"/>
      <w:r w:rsidRPr="00AA11E9">
        <w:rPr>
          <w:lang w:val="it-IT"/>
        </w:rPr>
        <w:t xml:space="preserve"> 2.3.0: documentazione e codice sorgente analizzati </w:t>
      </w:r>
      <w:r w:rsidRPr="00AA11E9" w:rsidR="000E4B43">
        <w:rPr>
          <w:lang w:val="it-IT"/>
        </w:rPr>
        <w:t>nell’ambiente di lavoro</w:t>
      </w:r>
      <w:r w:rsidRPr="00AA11E9">
        <w:rPr>
          <w:lang w:val="it-IT"/>
        </w:rPr>
        <w:t>.</w:t>
      </w:r>
    </w:p>
    <w:sectPr w:rsidRPr="00AA11E9" w:rsidR="00C77050" w:rsidSect="00034616">
      <w:footerReference w:type="default" r:id="rId9"/>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7B57" w:rsidRDefault="00D77B57" w14:paraId="6DE16BD2" w14:textId="77777777">
      <w:pPr>
        <w:spacing w:after="0" w:line="240" w:lineRule="auto"/>
      </w:pPr>
      <w:r>
        <w:separator/>
      </w:r>
    </w:p>
  </w:endnote>
  <w:endnote w:type="continuationSeparator" w:id="0">
    <w:p w:rsidR="00D77B57" w:rsidRDefault="00D77B57" w14:paraId="1924E4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65C27" w:rsidR="00DC1A11" w:rsidRDefault="00EC5651" w14:paraId="39441237" w14:textId="77777777">
    <w:pPr>
      <w:pStyle w:val="Pidipagina"/>
      <w:jc w:val="right"/>
      <w:rPr>
        <w:lang w:val="it-IT"/>
      </w:rPr>
    </w:pPr>
    <w:r w:rsidRPr="00865C27">
      <w:rPr>
        <w:color w:val="595959"/>
        <w:sz w:val="18"/>
        <w:lang w:val="it-IT"/>
      </w:rPr>
      <w:t xml:space="preserve">Report di avanzamento - MQT </w:t>
    </w:r>
    <w:proofErr w:type="spellStart"/>
    <w:r w:rsidRPr="00865C27">
      <w:rPr>
        <w:color w:val="595959"/>
        <w:sz w:val="18"/>
        <w:lang w:val="it-IT"/>
      </w:rPr>
      <w:t>Predictor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7B57" w:rsidRDefault="00D77B57" w14:paraId="0DB1A625" w14:textId="77777777">
      <w:pPr>
        <w:spacing w:after="0" w:line="240" w:lineRule="auto"/>
      </w:pPr>
      <w:r>
        <w:separator/>
      </w:r>
    </w:p>
  </w:footnote>
  <w:footnote w:type="continuationSeparator" w:id="0">
    <w:p w:rsidR="00D77B57" w:rsidRDefault="00D77B57" w14:paraId="6B21819B"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hint="default" w:ascii="Symbol" w:hAnsi="Symbol"/>
      </w:rPr>
    </w:lvl>
  </w:abstractNum>
  <w:abstractNum w:abstractNumId="9" w15:restartNumberingAfterBreak="0">
    <w:nsid w:val="19CC57A3"/>
    <w:multiLevelType w:val="multilevel"/>
    <w:tmpl w:val="99283436"/>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6BA3857"/>
    <w:multiLevelType w:val="hybridMultilevel"/>
    <w:tmpl w:val="52A2A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74D4BAA"/>
    <w:multiLevelType w:val="hybridMultilevel"/>
    <w:tmpl w:val="8FB48E90"/>
    <w:lvl w:ilvl="0" w:tplc="4D263D9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D6E2D64"/>
    <w:multiLevelType w:val="hybridMultilevel"/>
    <w:tmpl w:val="11880E92"/>
    <w:lvl w:ilvl="0" w:tplc="68F020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10639806">
    <w:abstractNumId w:val="8"/>
  </w:num>
  <w:num w:numId="2" w16cid:durableId="1112435371">
    <w:abstractNumId w:val="6"/>
  </w:num>
  <w:num w:numId="3" w16cid:durableId="273900296">
    <w:abstractNumId w:val="5"/>
  </w:num>
  <w:num w:numId="4" w16cid:durableId="981926785">
    <w:abstractNumId w:val="4"/>
  </w:num>
  <w:num w:numId="5" w16cid:durableId="180246912">
    <w:abstractNumId w:val="7"/>
  </w:num>
  <w:num w:numId="6" w16cid:durableId="2111117365">
    <w:abstractNumId w:val="3"/>
  </w:num>
  <w:num w:numId="7" w16cid:durableId="1692947287">
    <w:abstractNumId w:val="2"/>
  </w:num>
  <w:num w:numId="8" w16cid:durableId="1348676802">
    <w:abstractNumId w:val="1"/>
  </w:num>
  <w:num w:numId="9" w16cid:durableId="9646996">
    <w:abstractNumId w:val="0"/>
  </w:num>
  <w:num w:numId="10" w16cid:durableId="819271859">
    <w:abstractNumId w:val="12"/>
  </w:num>
  <w:num w:numId="11" w16cid:durableId="1173230032">
    <w:abstractNumId w:val="9"/>
  </w:num>
  <w:num w:numId="12" w16cid:durableId="88356824">
    <w:abstractNumId w:val="11"/>
  </w:num>
  <w:num w:numId="13" w16cid:durableId="1446122282">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AF"/>
    <w:rsid w:val="0002232B"/>
    <w:rsid w:val="00034616"/>
    <w:rsid w:val="000517BA"/>
    <w:rsid w:val="0006063C"/>
    <w:rsid w:val="00081F12"/>
    <w:rsid w:val="000940C3"/>
    <w:rsid w:val="000E222C"/>
    <w:rsid w:val="000E4B43"/>
    <w:rsid w:val="00142AFF"/>
    <w:rsid w:val="0015074B"/>
    <w:rsid w:val="001515DF"/>
    <w:rsid w:val="001857A2"/>
    <w:rsid w:val="002237C6"/>
    <w:rsid w:val="0025296B"/>
    <w:rsid w:val="0029639D"/>
    <w:rsid w:val="002D79FD"/>
    <w:rsid w:val="002F3148"/>
    <w:rsid w:val="00307379"/>
    <w:rsid w:val="0031604E"/>
    <w:rsid w:val="00326F90"/>
    <w:rsid w:val="003C12AD"/>
    <w:rsid w:val="004E0CD3"/>
    <w:rsid w:val="00541BE6"/>
    <w:rsid w:val="005962BD"/>
    <w:rsid w:val="005B5470"/>
    <w:rsid w:val="005D2A3A"/>
    <w:rsid w:val="0069500B"/>
    <w:rsid w:val="00697E9B"/>
    <w:rsid w:val="006A0985"/>
    <w:rsid w:val="00712DDF"/>
    <w:rsid w:val="00736AEE"/>
    <w:rsid w:val="0074693A"/>
    <w:rsid w:val="00774A7F"/>
    <w:rsid w:val="0080755D"/>
    <w:rsid w:val="008226B9"/>
    <w:rsid w:val="00865C27"/>
    <w:rsid w:val="008B5F1B"/>
    <w:rsid w:val="008F7594"/>
    <w:rsid w:val="00910C5D"/>
    <w:rsid w:val="009E4A9E"/>
    <w:rsid w:val="00A054A3"/>
    <w:rsid w:val="00A21783"/>
    <w:rsid w:val="00A54092"/>
    <w:rsid w:val="00A65372"/>
    <w:rsid w:val="00A950FE"/>
    <w:rsid w:val="00AA11E9"/>
    <w:rsid w:val="00AA1D8D"/>
    <w:rsid w:val="00AF494F"/>
    <w:rsid w:val="00B006D3"/>
    <w:rsid w:val="00B019C3"/>
    <w:rsid w:val="00B0347C"/>
    <w:rsid w:val="00B06A44"/>
    <w:rsid w:val="00B325CB"/>
    <w:rsid w:val="00B47730"/>
    <w:rsid w:val="00B83EFF"/>
    <w:rsid w:val="00BC56B9"/>
    <w:rsid w:val="00C1673F"/>
    <w:rsid w:val="00C54FE1"/>
    <w:rsid w:val="00C77050"/>
    <w:rsid w:val="00C932C7"/>
    <w:rsid w:val="00C96D20"/>
    <w:rsid w:val="00CB0664"/>
    <w:rsid w:val="00D10C65"/>
    <w:rsid w:val="00D171F8"/>
    <w:rsid w:val="00D63E23"/>
    <w:rsid w:val="00D77B57"/>
    <w:rsid w:val="00DA44FC"/>
    <w:rsid w:val="00DB0BF9"/>
    <w:rsid w:val="00DC1A11"/>
    <w:rsid w:val="00DE6D60"/>
    <w:rsid w:val="00E23A15"/>
    <w:rsid w:val="00E300FF"/>
    <w:rsid w:val="00E52984"/>
    <w:rsid w:val="00E87822"/>
    <w:rsid w:val="00EC2CC0"/>
    <w:rsid w:val="00EC5651"/>
    <w:rsid w:val="00F1080A"/>
    <w:rsid w:val="00F127DF"/>
    <w:rsid w:val="00F251D8"/>
    <w:rsid w:val="00F73E15"/>
    <w:rsid w:val="00F95540"/>
    <w:rsid w:val="00FB504E"/>
    <w:rsid w:val="00FC693F"/>
    <w:rsid w:val="00FC6F34"/>
    <w:rsid w:val="00FE6CA8"/>
    <w:rsid w:val="01634942"/>
    <w:rsid w:val="02AF6878"/>
    <w:rsid w:val="041FAFD3"/>
    <w:rsid w:val="08E96287"/>
    <w:rsid w:val="091DECC6"/>
    <w:rsid w:val="0AC5E994"/>
    <w:rsid w:val="0B7E0E97"/>
    <w:rsid w:val="0B863B9B"/>
    <w:rsid w:val="12458681"/>
    <w:rsid w:val="1AFC3B49"/>
    <w:rsid w:val="1D4A5789"/>
    <w:rsid w:val="24037B9C"/>
    <w:rsid w:val="24180F1B"/>
    <w:rsid w:val="26D35AEA"/>
    <w:rsid w:val="26E497BB"/>
    <w:rsid w:val="2892B4A4"/>
    <w:rsid w:val="2CE52469"/>
    <w:rsid w:val="2DE8B413"/>
    <w:rsid w:val="2ECF2A9E"/>
    <w:rsid w:val="30EC8D65"/>
    <w:rsid w:val="35F21165"/>
    <w:rsid w:val="366DF57C"/>
    <w:rsid w:val="37FB82EB"/>
    <w:rsid w:val="38468816"/>
    <w:rsid w:val="3CE54CF7"/>
    <w:rsid w:val="3DAB2926"/>
    <w:rsid w:val="3E0CFBD1"/>
    <w:rsid w:val="3FE02A59"/>
    <w:rsid w:val="454F7129"/>
    <w:rsid w:val="4B6C08C9"/>
    <w:rsid w:val="4E650E80"/>
    <w:rsid w:val="4F2BD434"/>
    <w:rsid w:val="4F79361F"/>
    <w:rsid w:val="52E8BB21"/>
    <w:rsid w:val="537A4130"/>
    <w:rsid w:val="54385EB6"/>
    <w:rsid w:val="562924F9"/>
    <w:rsid w:val="5AE27C2B"/>
    <w:rsid w:val="5FD7ABC2"/>
    <w:rsid w:val="6608F629"/>
    <w:rsid w:val="669F8544"/>
    <w:rsid w:val="66C9E55B"/>
    <w:rsid w:val="673D5FCF"/>
    <w:rsid w:val="6C855DD0"/>
    <w:rsid w:val="70E7FC71"/>
    <w:rsid w:val="739C08AF"/>
    <w:rsid w:val="748268E1"/>
    <w:rsid w:val="764F6F55"/>
    <w:rsid w:val="78A818B1"/>
    <w:rsid w:val="7D0651BA"/>
    <w:rsid w:val="7DF2ACF3"/>
    <w:rsid w:val="7EC4D4B8"/>
    <w:rsid w:val="7F34D501"/>
    <w:rsid w:val="7F916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49ABC"/>
  <w14:defaultImageDpi w14:val="300"/>
  <w15:docId w15:val="{AF90D2BE-413C-4574-9F33-13027CACF1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FC693F"/>
    <w:pPr>
      <w:spacing w:after="120" w:line="264" w:lineRule="auto"/>
    </w:pPr>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styleId="Titolo1Carattere" w:customStyle="1">
    <w:name w:val="Titolo 1 Carattere"/>
    <w:basedOn w:val="Carpredefinitoparagrafo"/>
    <w:link w:val="Titolo1"/>
    <w:uiPriority w:val="9"/>
    <w:rsid w:val="00FC693F"/>
    <w:rPr>
      <w:rFonts w:asciiTheme="majorHAnsi" w:hAnsiTheme="majorHAnsi" w:eastAsiaTheme="majorEastAsia" w:cstheme="majorBidi"/>
      <w:b/>
      <w:bCs/>
      <w:color w:val="365F91" w:themeColor="accent1" w:themeShade="BF"/>
      <w:sz w:val="28"/>
      <w:szCs w:val="28"/>
    </w:rPr>
  </w:style>
  <w:style w:type="character" w:styleId="Titolo2Carattere" w:customStyle="1">
    <w:name w:val="Titolo 2 Carattere"/>
    <w:basedOn w:val="Carpredefinitoparagrafo"/>
    <w:link w:val="Titolo2"/>
    <w:uiPriority w:val="9"/>
    <w:rsid w:val="00FC693F"/>
    <w:rPr>
      <w:rFonts w:asciiTheme="majorHAnsi" w:hAnsiTheme="majorHAnsi" w:eastAsiaTheme="majorEastAsia" w:cstheme="majorBidi"/>
      <w:b/>
      <w:bCs/>
      <w:color w:val="4F81BD" w:themeColor="accent1"/>
      <w:sz w:val="26"/>
      <w:szCs w:val="26"/>
    </w:rPr>
  </w:style>
  <w:style w:type="character" w:styleId="Titolo3Carattere" w:customStyle="1">
    <w:name w:val="Titolo 3 Carattere"/>
    <w:basedOn w:val="Carpredefinitoparagrafo"/>
    <w:link w:val="Titolo3"/>
    <w:uiPriority w:val="9"/>
    <w:rsid w:val="00FC693F"/>
    <w:rPr>
      <w:rFonts w:asciiTheme="majorHAnsi" w:hAnsiTheme="majorHAnsi" w:eastAsiaTheme="majorEastAsia" w:cstheme="majorBidi"/>
      <w:b/>
      <w:bCs/>
      <w:color w:val="4F81BD" w:themeColor="accent1"/>
    </w:rPr>
  </w:style>
  <w:style w:type="paragraph" w:styleId="Titolo">
    <w:name w:val="Title"/>
    <w:basedOn w:val="Normale"/>
    <w:next w:val="Normale"/>
    <w:link w:val="TitoloCarattere"/>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oloCarattere" w:customStyle="1">
    <w:name w:val="Titolo Carattere"/>
    <w:basedOn w:val="Carpredefinitoparagrafo"/>
    <w:link w:val="Tito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ottotitoloCarattere" w:customStyle="1">
    <w:name w:val="Sottotitolo Carattere"/>
    <w:basedOn w:val="Carpredefinitoparagrafo"/>
    <w:link w:val="Sottotitolo"/>
    <w:uiPriority w:val="11"/>
    <w:rsid w:val="00FC693F"/>
    <w:rPr>
      <w:rFonts w:asciiTheme="majorHAnsi" w:hAnsiTheme="majorHAnsi" w:eastAsiaTheme="majorEastAsia"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styleId="CorpotestoCarattere" w:customStyle="1">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styleId="Corpodeltesto2Carattere" w:customStyle="1">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styleId="Corpodeltesto3Carattere" w:customStyle="1">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160" w:line="280" w:lineRule="auto"/>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160" w:line="280" w:lineRule="auto"/>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stomacroCarattere" w:customStyle="1">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styleId="CitazioneCarattere" w:customStyle="1">
    <w:name w:val="Citazione Carattere"/>
    <w:basedOn w:val="Carpredefinitoparagrafo"/>
    <w:link w:val="Citazione"/>
    <w:uiPriority w:val="29"/>
    <w:rsid w:val="00FC693F"/>
    <w:rPr>
      <w:i/>
      <w:iCs/>
      <w:color w:val="000000" w:themeColor="text1"/>
    </w:rPr>
  </w:style>
  <w:style w:type="character" w:styleId="Titolo4Carattere" w:customStyle="1">
    <w:name w:val="Titolo 4 Carattere"/>
    <w:basedOn w:val="Carpredefinitoparagrafo"/>
    <w:link w:val="Titolo4"/>
    <w:uiPriority w:val="9"/>
    <w:semiHidden/>
    <w:rsid w:val="00FC693F"/>
    <w:rPr>
      <w:rFonts w:asciiTheme="majorHAnsi" w:hAnsiTheme="majorHAnsi" w:eastAsiaTheme="majorEastAsia" w:cstheme="majorBidi"/>
      <w:b/>
      <w:bCs/>
      <w:i/>
      <w:iCs/>
      <w:color w:val="4F81BD" w:themeColor="accent1"/>
    </w:rPr>
  </w:style>
  <w:style w:type="character" w:styleId="Titolo5Carattere" w:customStyle="1">
    <w:name w:val="Titolo 5 Carattere"/>
    <w:basedOn w:val="Carpredefinitoparagrafo"/>
    <w:link w:val="Titolo5"/>
    <w:uiPriority w:val="9"/>
    <w:semiHidden/>
    <w:rsid w:val="00FC693F"/>
    <w:rPr>
      <w:rFonts w:asciiTheme="majorHAnsi" w:hAnsiTheme="majorHAnsi" w:eastAsiaTheme="majorEastAsia" w:cstheme="majorBidi"/>
      <w:color w:val="243F60" w:themeColor="accent1" w:themeShade="7F"/>
    </w:rPr>
  </w:style>
  <w:style w:type="character" w:styleId="Titolo6Carattere" w:customStyle="1">
    <w:name w:val="Titolo 6 Carattere"/>
    <w:basedOn w:val="Carpredefinitoparagrafo"/>
    <w:link w:val="Titolo6"/>
    <w:uiPriority w:val="9"/>
    <w:semiHidden/>
    <w:rsid w:val="00FC693F"/>
    <w:rPr>
      <w:rFonts w:asciiTheme="majorHAnsi" w:hAnsiTheme="majorHAnsi" w:eastAsiaTheme="majorEastAsia" w:cstheme="majorBidi"/>
      <w:i/>
      <w:iCs/>
      <w:color w:val="243F60" w:themeColor="accent1" w:themeShade="7F"/>
    </w:rPr>
  </w:style>
  <w:style w:type="character" w:styleId="Titolo7Carattere" w:customStyle="1">
    <w:name w:val="Titolo 7 Carattere"/>
    <w:basedOn w:val="Carpredefinitoparagrafo"/>
    <w:link w:val="Titolo7"/>
    <w:uiPriority w:val="9"/>
    <w:semiHidden/>
    <w:rsid w:val="00FC693F"/>
    <w:rPr>
      <w:rFonts w:asciiTheme="majorHAnsi" w:hAnsiTheme="majorHAnsi" w:eastAsiaTheme="majorEastAsia" w:cstheme="majorBidi"/>
      <w:i/>
      <w:iCs/>
      <w:color w:val="404040" w:themeColor="text1" w:themeTint="BF"/>
    </w:rPr>
  </w:style>
  <w:style w:type="character" w:styleId="Titolo8Carattere" w:customStyle="1">
    <w:name w:val="Titolo 8 Carattere"/>
    <w:basedOn w:val="Carpredefinitoparagrafo"/>
    <w:link w:val="Titolo8"/>
    <w:uiPriority w:val="9"/>
    <w:semiHidden/>
    <w:rsid w:val="00FC693F"/>
    <w:rPr>
      <w:rFonts w:asciiTheme="majorHAnsi" w:hAnsiTheme="majorHAnsi" w:eastAsiaTheme="majorEastAsia" w:cstheme="majorBidi"/>
      <w:color w:val="4F81BD" w:themeColor="accent1"/>
      <w:sz w:val="20"/>
      <w:szCs w:val="20"/>
    </w:rPr>
  </w:style>
  <w:style w:type="character" w:styleId="Titolo9Carattere" w:customStyle="1">
    <w:name w:val="Titolo 9 Carattere"/>
    <w:basedOn w:val="Carpredefinitoparagrafo"/>
    <w:link w:val="Titolo9"/>
    <w:uiPriority w:val="9"/>
    <w:semiHidden/>
    <w:rsid w:val="00FC693F"/>
    <w:rPr>
      <w:rFonts w:asciiTheme="majorHAnsi" w:hAnsiTheme="majorHAnsi" w:eastAsiaTheme="majorEastAsia"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zioneintensaCarattere" w:customStyle="1">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E300FF"/>
    <w:pPr>
      <w:spacing w:after="0" w:line="240" w:lineRule="auto"/>
    </w:pPr>
    <w:rPr>
      <w:rFonts w:ascii="Consolas" w:hAnsi="Consolas"/>
      <w:sz w:val="20"/>
      <w:szCs w:val="20"/>
    </w:rPr>
  </w:style>
  <w:style w:type="character" w:styleId="PreformattatoHTMLCarattere" w:customStyle="1">
    <w:name w:val="Preformattato HTML Carattere"/>
    <w:basedOn w:val="Carpredefinitoparagrafo"/>
    <w:link w:val="PreformattatoHTML"/>
    <w:uiPriority w:val="99"/>
    <w:semiHidden/>
    <w:rsid w:val="00E300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Elio Torraj</lastModifiedBy>
  <revision>24</revision>
  <dcterms:created xsi:type="dcterms:W3CDTF">2026-07-07T13:35:00.0000000Z</dcterms:created>
  <dcterms:modified xsi:type="dcterms:W3CDTF">2026-07-09T20:45:32.6926132Z</dcterms:modified>
  <category/>
</coreProperties>
</file>